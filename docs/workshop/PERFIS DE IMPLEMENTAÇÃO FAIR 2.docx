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1268D" w14:textId="77777777" w:rsidR="00A537F4" w:rsidRDefault="00A537F4" w:rsidP="00A537F4">
      <w:pPr>
        <w:jc w:val="center"/>
      </w:pPr>
      <w:proofErr w:type="spellStart"/>
      <w:r>
        <w:rPr>
          <w:b/>
          <w:sz w:val="36"/>
        </w:rPr>
        <w:t>PERFIS</w:t>
      </w:r>
      <w:proofErr w:type="spellEnd"/>
      <w:r>
        <w:rPr>
          <w:b/>
          <w:sz w:val="36"/>
        </w:rPr>
        <w:t xml:space="preserve"> DE </w:t>
      </w:r>
      <w:proofErr w:type="spellStart"/>
      <w:r>
        <w:rPr>
          <w:b/>
          <w:sz w:val="36"/>
        </w:rPr>
        <w:t>IMPLEMENTAÇÃO</w:t>
      </w:r>
      <w:proofErr w:type="spellEnd"/>
      <w:r>
        <w:rPr>
          <w:b/>
          <w:sz w:val="36"/>
        </w:rPr>
        <w:t xml:space="preserve"> FAIR (FIP)</w:t>
      </w:r>
      <w:r>
        <w:rPr>
          <w:b/>
          <w:sz w:val="36"/>
        </w:rPr>
        <w:br/>
      </w:r>
      <w:proofErr w:type="spellStart"/>
      <w:r>
        <w:rPr>
          <w:b/>
          <w:sz w:val="36"/>
        </w:rPr>
        <w:t>VERSÃO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DIDÁTICA</w:t>
      </w:r>
      <w:proofErr w:type="spellEnd"/>
      <w:r>
        <w:rPr>
          <w:b/>
          <w:sz w:val="36"/>
        </w:rPr>
        <w:t xml:space="preserve"> PARA O WORKSHOP</w:t>
      </w:r>
    </w:p>
    <w:p w14:paraId="2D30C072" w14:textId="77777777" w:rsidR="00A537F4" w:rsidRDefault="00A537F4" w:rsidP="00A537F4">
      <w:pPr>
        <w:jc w:val="center"/>
      </w:pPr>
      <w:r>
        <w:rPr>
          <w:i/>
          <w:sz w:val="22"/>
        </w:rPr>
        <w:t xml:space="preserve">Dados </w:t>
      </w:r>
      <w:proofErr w:type="spellStart"/>
      <w:r>
        <w:rPr>
          <w:i/>
          <w:sz w:val="22"/>
        </w:rPr>
        <w:t>ômicos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como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exemplo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demonstrativo</w:t>
      </w:r>
      <w:proofErr w:type="spellEnd"/>
      <w:r>
        <w:rPr>
          <w:i/>
          <w:sz w:val="22"/>
        </w:rPr>
        <w:t xml:space="preserve"> + 10 </w:t>
      </w:r>
      <w:proofErr w:type="spellStart"/>
      <w:r>
        <w:rPr>
          <w:i/>
          <w:sz w:val="22"/>
        </w:rPr>
        <w:t>áreas</w:t>
      </w:r>
      <w:proofErr w:type="spellEnd"/>
      <w:r>
        <w:rPr>
          <w:i/>
          <w:sz w:val="22"/>
        </w:rPr>
        <w:t xml:space="preserve"> para </w:t>
      </w:r>
      <w:proofErr w:type="spellStart"/>
      <w:r>
        <w:rPr>
          <w:i/>
          <w:sz w:val="22"/>
        </w:rPr>
        <w:t>atividade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em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grupos</w:t>
      </w:r>
      <w:proofErr w:type="spellEnd"/>
    </w:p>
    <w:p w14:paraId="4253AB5B" w14:textId="77777777" w:rsidR="00A537F4" w:rsidRDefault="00A537F4" w:rsidP="00A537F4"/>
    <w:p w14:paraId="1EE1A903" w14:textId="77777777" w:rsidR="00A537F4" w:rsidRPr="00A537F4" w:rsidRDefault="00A537F4" w:rsidP="00A537F4">
      <w:pPr>
        <w:pStyle w:val="Ttulo1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proofErr w:type="spellStart"/>
      <w:r w:rsidRPr="00A537F4">
        <w:rPr>
          <w:rFonts w:asciiTheme="minorHAnsi" w:hAnsiTheme="minorHAnsi" w:cstheme="minorHAnsi"/>
          <w:b/>
          <w:bCs/>
          <w:sz w:val="24"/>
          <w:szCs w:val="24"/>
        </w:rPr>
        <w:t>Critério</w:t>
      </w:r>
      <w:proofErr w:type="spellEnd"/>
      <w:r w:rsidRPr="00A537F4">
        <w:rPr>
          <w:rFonts w:asciiTheme="minorHAnsi" w:hAnsiTheme="minorHAnsi" w:cstheme="minorHAnsi"/>
          <w:b/>
          <w:bCs/>
          <w:sz w:val="24"/>
          <w:szCs w:val="24"/>
        </w:rPr>
        <w:t xml:space="preserve"> de </w:t>
      </w:r>
      <w:proofErr w:type="spellStart"/>
      <w:r w:rsidRPr="00A537F4">
        <w:rPr>
          <w:rFonts w:asciiTheme="minorHAnsi" w:hAnsiTheme="minorHAnsi" w:cstheme="minorHAnsi"/>
          <w:b/>
          <w:bCs/>
          <w:sz w:val="24"/>
          <w:szCs w:val="24"/>
        </w:rPr>
        <w:t>simplificação</w:t>
      </w:r>
      <w:proofErr w:type="spellEnd"/>
      <w:r w:rsidRPr="00A537F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A537F4">
        <w:rPr>
          <w:rFonts w:asciiTheme="minorHAnsi" w:hAnsiTheme="minorHAnsi" w:cstheme="minorHAnsi"/>
          <w:b/>
          <w:bCs/>
          <w:sz w:val="24"/>
          <w:szCs w:val="24"/>
        </w:rPr>
        <w:t>adotado</w:t>
      </w:r>
      <w:proofErr w:type="spellEnd"/>
    </w:p>
    <w:p w14:paraId="521DA198" w14:textId="77777777" w:rsidR="00A537F4" w:rsidRPr="00A537F4" w:rsidRDefault="00A537F4" w:rsidP="00A537F4">
      <w:pPr>
        <w:jc w:val="both"/>
        <w:rPr>
          <w:sz w:val="22"/>
        </w:rPr>
      </w:pPr>
      <w:proofErr w:type="gramStart"/>
      <w:r w:rsidRPr="00A537F4">
        <w:rPr>
          <w:sz w:val="22"/>
        </w:rPr>
        <w:t>A</w:t>
      </w:r>
      <w:proofErr w:type="gramEnd"/>
      <w:r w:rsidRPr="00A537F4">
        <w:rPr>
          <w:sz w:val="22"/>
        </w:rPr>
        <w:t xml:space="preserve"> </w:t>
      </w:r>
      <w:proofErr w:type="spellStart"/>
      <w:r w:rsidRPr="00A537F4">
        <w:rPr>
          <w:sz w:val="22"/>
        </w:rPr>
        <w:t>estrutura</w:t>
      </w:r>
      <w:proofErr w:type="spellEnd"/>
      <w:r w:rsidRPr="00A537F4">
        <w:rPr>
          <w:sz w:val="22"/>
        </w:rPr>
        <w:t xml:space="preserve"> das </w:t>
      </w:r>
      <w:proofErr w:type="spellStart"/>
      <w:r w:rsidRPr="00A537F4">
        <w:rPr>
          <w:sz w:val="22"/>
        </w:rPr>
        <w:t>perguntas</w:t>
      </w:r>
      <w:proofErr w:type="spellEnd"/>
      <w:r w:rsidRPr="00A537F4">
        <w:rPr>
          <w:sz w:val="22"/>
        </w:rPr>
        <w:t xml:space="preserve"> </w:t>
      </w:r>
      <w:proofErr w:type="spellStart"/>
      <w:r w:rsidRPr="00A537F4">
        <w:rPr>
          <w:sz w:val="22"/>
        </w:rPr>
        <w:t>foi</w:t>
      </w:r>
      <w:proofErr w:type="spellEnd"/>
      <w:r w:rsidRPr="00A537F4">
        <w:rPr>
          <w:sz w:val="22"/>
        </w:rPr>
        <w:t xml:space="preserve"> </w:t>
      </w:r>
      <w:proofErr w:type="spellStart"/>
      <w:r w:rsidRPr="00A537F4">
        <w:rPr>
          <w:sz w:val="22"/>
        </w:rPr>
        <w:t>preservada</w:t>
      </w:r>
      <w:proofErr w:type="spellEnd"/>
      <w:r w:rsidRPr="00A537F4">
        <w:rPr>
          <w:sz w:val="22"/>
        </w:rPr>
        <w:t xml:space="preserve"> com base no FIP de dados </w:t>
      </w:r>
      <w:proofErr w:type="spellStart"/>
      <w:r w:rsidRPr="00A537F4">
        <w:rPr>
          <w:sz w:val="22"/>
        </w:rPr>
        <w:t>ômicos</w:t>
      </w:r>
      <w:proofErr w:type="spellEnd"/>
      <w:r w:rsidRPr="00A537F4">
        <w:rPr>
          <w:sz w:val="22"/>
        </w:rPr>
        <w:t xml:space="preserve"> </w:t>
      </w:r>
      <w:proofErr w:type="spellStart"/>
      <w:r w:rsidRPr="00A537F4">
        <w:rPr>
          <w:sz w:val="22"/>
        </w:rPr>
        <w:t>fornecido</w:t>
      </w:r>
      <w:proofErr w:type="spellEnd"/>
      <w:r w:rsidRPr="00A537F4">
        <w:rPr>
          <w:sz w:val="22"/>
        </w:rPr>
        <w:t xml:space="preserve">. Para </w:t>
      </w:r>
      <w:proofErr w:type="spellStart"/>
      <w:r w:rsidRPr="00A537F4">
        <w:rPr>
          <w:sz w:val="22"/>
        </w:rPr>
        <w:t>uso</w:t>
      </w:r>
      <w:proofErr w:type="spellEnd"/>
      <w:r w:rsidRPr="00A537F4">
        <w:rPr>
          <w:sz w:val="22"/>
        </w:rPr>
        <w:t xml:space="preserve"> </w:t>
      </w:r>
      <w:proofErr w:type="spellStart"/>
      <w:r w:rsidRPr="00A537F4">
        <w:rPr>
          <w:sz w:val="22"/>
        </w:rPr>
        <w:t>em</w:t>
      </w:r>
      <w:proofErr w:type="spellEnd"/>
      <w:r w:rsidRPr="00A537F4">
        <w:rPr>
          <w:sz w:val="22"/>
        </w:rPr>
        <w:t xml:space="preserve"> workshop, as </w:t>
      </w:r>
      <w:proofErr w:type="spellStart"/>
      <w:r w:rsidRPr="00A537F4">
        <w:rPr>
          <w:sz w:val="22"/>
        </w:rPr>
        <w:t>listas</w:t>
      </w:r>
      <w:proofErr w:type="spellEnd"/>
      <w:r w:rsidRPr="00A537F4">
        <w:rPr>
          <w:sz w:val="22"/>
        </w:rPr>
        <w:t xml:space="preserve"> </w:t>
      </w:r>
      <w:proofErr w:type="spellStart"/>
      <w:r w:rsidRPr="00A537F4">
        <w:rPr>
          <w:sz w:val="22"/>
        </w:rPr>
        <w:t>extensas</w:t>
      </w:r>
      <w:proofErr w:type="spellEnd"/>
      <w:r w:rsidRPr="00A537F4">
        <w:rPr>
          <w:sz w:val="22"/>
        </w:rPr>
        <w:t xml:space="preserve"> </w:t>
      </w:r>
      <w:proofErr w:type="spellStart"/>
      <w:r w:rsidRPr="00A537F4">
        <w:rPr>
          <w:sz w:val="22"/>
        </w:rPr>
        <w:t>foram</w:t>
      </w:r>
      <w:proofErr w:type="spellEnd"/>
      <w:r w:rsidRPr="00A537F4">
        <w:rPr>
          <w:sz w:val="22"/>
        </w:rPr>
        <w:t xml:space="preserve"> </w:t>
      </w:r>
      <w:proofErr w:type="spellStart"/>
      <w:r w:rsidRPr="00A537F4">
        <w:rPr>
          <w:sz w:val="22"/>
        </w:rPr>
        <w:t>reduzidas</w:t>
      </w:r>
      <w:proofErr w:type="spellEnd"/>
      <w:r w:rsidRPr="00A537F4">
        <w:rPr>
          <w:sz w:val="22"/>
        </w:rPr>
        <w:t xml:space="preserve">, </w:t>
      </w:r>
      <w:proofErr w:type="spellStart"/>
      <w:r w:rsidRPr="00A537F4">
        <w:rPr>
          <w:sz w:val="22"/>
        </w:rPr>
        <w:t>priorizando</w:t>
      </w:r>
      <w:proofErr w:type="spellEnd"/>
      <w:r w:rsidRPr="00A537F4">
        <w:rPr>
          <w:sz w:val="22"/>
        </w:rPr>
        <w:t xml:space="preserve"> </w:t>
      </w:r>
      <w:proofErr w:type="spellStart"/>
      <w:r w:rsidRPr="00A537F4">
        <w:rPr>
          <w:sz w:val="22"/>
        </w:rPr>
        <w:t>os</w:t>
      </w:r>
      <w:proofErr w:type="spellEnd"/>
      <w:r w:rsidRPr="00A537F4">
        <w:rPr>
          <w:sz w:val="22"/>
        </w:rPr>
        <w:t xml:space="preserve"> </w:t>
      </w:r>
      <w:proofErr w:type="spellStart"/>
      <w:r w:rsidRPr="00A537F4">
        <w:rPr>
          <w:sz w:val="22"/>
        </w:rPr>
        <w:t>recursos</w:t>
      </w:r>
      <w:proofErr w:type="spellEnd"/>
      <w:r w:rsidRPr="00A537F4">
        <w:rPr>
          <w:sz w:val="22"/>
        </w:rPr>
        <w:t xml:space="preserve"> e </w:t>
      </w:r>
      <w:proofErr w:type="spellStart"/>
      <w:r w:rsidRPr="00A537F4">
        <w:rPr>
          <w:sz w:val="22"/>
        </w:rPr>
        <w:t>padrões</w:t>
      </w:r>
      <w:proofErr w:type="spellEnd"/>
      <w:r w:rsidRPr="00A537F4">
        <w:rPr>
          <w:sz w:val="22"/>
        </w:rPr>
        <w:t xml:space="preserve"> </w:t>
      </w:r>
      <w:proofErr w:type="spellStart"/>
      <w:r w:rsidRPr="00A537F4">
        <w:rPr>
          <w:sz w:val="22"/>
        </w:rPr>
        <w:t>mais</w:t>
      </w:r>
      <w:proofErr w:type="spellEnd"/>
      <w:r w:rsidRPr="00A537F4">
        <w:rPr>
          <w:sz w:val="22"/>
        </w:rPr>
        <w:t xml:space="preserve"> </w:t>
      </w:r>
      <w:proofErr w:type="spellStart"/>
      <w:r w:rsidRPr="00A537F4">
        <w:rPr>
          <w:sz w:val="22"/>
        </w:rPr>
        <w:t>representativos</w:t>
      </w:r>
      <w:proofErr w:type="spellEnd"/>
      <w:r w:rsidRPr="00A537F4">
        <w:rPr>
          <w:sz w:val="22"/>
        </w:rPr>
        <w:t xml:space="preserve">. Como </w:t>
      </w:r>
      <w:proofErr w:type="spellStart"/>
      <w:r w:rsidRPr="00A537F4">
        <w:rPr>
          <w:sz w:val="22"/>
        </w:rPr>
        <w:t>regra</w:t>
      </w:r>
      <w:proofErr w:type="spellEnd"/>
      <w:r w:rsidRPr="00A537F4">
        <w:rPr>
          <w:sz w:val="22"/>
        </w:rPr>
        <w:t xml:space="preserve"> </w:t>
      </w:r>
      <w:proofErr w:type="spellStart"/>
      <w:r w:rsidRPr="00A537F4">
        <w:rPr>
          <w:sz w:val="22"/>
        </w:rPr>
        <w:t>geral</w:t>
      </w:r>
      <w:proofErr w:type="spellEnd"/>
      <w:r w:rsidRPr="00A537F4">
        <w:rPr>
          <w:sz w:val="22"/>
        </w:rPr>
        <w:t xml:space="preserve">, </w:t>
      </w:r>
      <w:proofErr w:type="spellStart"/>
      <w:r w:rsidRPr="00A537F4">
        <w:rPr>
          <w:sz w:val="22"/>
        </w:rPr>
        <w:t>cada</w:t>
      </w:r>
      <w:proofErr w:type="spellEnd"/>
      <w:r w:rsidRPr="00A537F4">
        <w:rPr>
          <w:sz w:val="22"/>
        </w:rPr>
        <w:t xml:space="preserve"> </w:t>
      </w:r>
      <w:proofErr w:type="spellStart"/>
      <w:r w:rsidRPr="00A537F4">
        <w:rPr>
          <w:sz w:val="22"/>
        </w:rPr>
        <w:t>pergunta</w:t>
      </w:r>
      <w:proofErr w:type="spellEnd"/>
      <w:r w:rsidRPr="00A537F4">
        <w:rPr>
          <w:sz w:val="22"/>
        </w:rPr>
        <w:t xml:space="preserve"> </w:t>
      </w:r>
      <w:proofErr w:type="spellStart"/>
      <w:r w:rsidRPr="00A537F4">
        <w:rPr>
          <w:sz w:val="22"/>
        </w:rPr>
        <w:t>apresenta</w:t>
      </w:r>
      <w:proofErr w:type="spellEnd"/>
      <w:r w:rsidRPr="00A537F4">
        <w:rPr>
          <w:sz w:val="22"/>
        </w:rPr>
        <w:t xml:space="preserve"> </w:t>
      </w:r>
      <w:proofErr w:type="spellStart"/>
      <w:r w:rsidRPr="00A537F4">
        <w:rPr>
          <w:sz w:val="22"/>
        </w:rPr>
        <w:t>cerca</w:t>
      </w:r>
      <w:proofErr w:type="spellEnd"/>
      <w:r w:rsidRPr="00A537F4">
        <w:rPr>
          <w:sz w:val="22"/>
        </w:rPr>
        <w:t xml:space="preserve"> de 4 a 6 </w:t>
      </w:r>
      <w:proofErr w:type="spellStart"/>
      <w:r w:rsidRPr="00A537F4">
        <w:rPr>
          <w:sz w:val="22"/>
        </w:rPr>
        <w:t>opções</w:t>
      </w:r>
      <w:proofErr w:type="spellEnd"/>
      <w:r w:rsidRPr="00A537F4">
        <w:rPr>
          <w:sz w:val="22"/>
        </w:rPr>
        <w:t xml:space="preserve"> </w:t>
      </w:r>
      <w:proofErr w:type="spellStart"/>
      <w:r w:rsidRPr="00A537F4">
        <w:rPr>
          <w:sz w:val="22"/>
        </w:rPr>
        <w:t>substantivas</w:t>
      </w:r>
      <w:proofErr w:type="spellEnd"/>
      <w:r w:rsidRPr="00A537F4">
        <w:rPr>
          <w:sz w:val="22"/>
        </w:rPr>
        <w:t xml:space="preserve">, </w:t>
      </w:r>
      <w:proofErr w:type="spellStart"/>
      <w:r w:rsidRPr="00A537F4">
        <w:rPr>
          <w:sz w:val="22"/>
        </w:rPr>
        <w:t>além</w:t>
      </w:r>
      <w:proofErr w:type="spellEnd"/>
      <w:r w:rsidRPr="00A537F4">
        <w:rPr>
          <w:sz w:val="22"/>
        </w:rPr>
        <w:t xml:space="preserve"> de “Outro”, </w:t>
      </w:r>
      <w:proofErr w:type="spellStart"/>
      <w:r w:rsidRPr="00A537F4">
        <w:rPr>
          <w:sz w:val="22"/>
        </w:rPr>
        <w:t>uma</w:t>
      </w:r>
      <w:proofErr w:type="spellEnd"/>
      <w:r w:rsidRPr="00A537F4">
        <w:rPr>
          <w:sz w:val="22"/>
        </w:rPr>
        <w:t xml:space="preserve"> </w:t>
      </w:r>
      <w:proofErr w:type="spellStart"/>
      <w:r w:rsidRPr="00A537F4">
        <w:rPr>
          <w:sz w:val="22"/>
        </w:rPr>
        <w:t>opção</w:t>
      </w:r>
      <w:proofErr w:type="spellEnd"/>
      <w:r w:rsidRPr="00A537F4">
        <w:rPr>
          <w:sz w:val="22"/>
        </w:rPr>
        <w:t xml:space="preserve"> de </w:t>
      </w:r>
      <w:proofErr w:type="spellStart"/>
      <w:r w:rsidRPr="00A537F4">
        <w:rPr>
          <w:sz w:val="22"/>
        </w:rPr>
        <w:t>ausência</w:t>
      </w:r>
      <w:proofErr w:type="spellEnd"/>
      <w:r w:rsidRPr="00A537F4">
        <w:rPr>
          <w:sz w:val="22"/>
        </w:rPr>
        <w:t>/</w:t>
      </w:r>
      <w:proofErr w:type="spellStart"/>
      <w:r w:rsidRPr="00A537F4">
        <w:rPr>
          <w:sz w:val="22"/>
        </w:rPr>
        <w:t>indefinição</w:t>
      </w:r>
      <w:proofErr w:type="spellEnd"/>
      <w:r w:rsidRPr="00A537F4">
        <w:rPr>
          <w:sz w:val="22"/>
        </w:rPr>
        <w:t xml:space="preserve"> e “</w:t>
      </w:r>
      <w:proofErr w:type="spellStart"/>
      <w:r w:rsidRPr="00A537F4">
        <w:rPr>
          <w:sz w:val="22"/>
        </w:rPr>
        <w:t>Não</w:t>
      </w:r>
      <w:proofErr w:type="spellEnd"/>
      <w:r w:rsidRPr="00A537F4">
        <w:rPr>
          <w:sz w:val="22"/>
        </w:rPr>
        <w:t xml:space="preserve"> se </w:t>
      </w:r>
      <w:proofErr w:type="spellStart"/>
      <w:r w:rsidRPr="00A537F4">
        <w:rPr>
          <w:sz w:val="22"/>
        </w:rPr>
        <w:t>aplica</w:t>
      </w:r>
      <w:proofErr w:type="spellEnd"/>
      <w:r w:rsidRPr="00A537F4">
        <w:rPr>
          <w:sz w:val="22"/>
        </w:rPr>
        <w:t>”.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964"/>
        <w:gridCol w:w="4253"/>
      </w:tblGrid>
      <w:tr w:rsidR="00A537F4" w14:paraId="23F1590C" w14:textId="77777777" w:rsidTr="00191F02">
        <w:trPr>
          <w:tblHeader/>
          <w:jc w:val="center"/>
        </w:trPr>
        <w:tc>
          <w:tcPr>
            <w:tcW w:w="3964" w:type="dxa"/>
            <w:shd w:val="clear" w:color="auto" w:fill="1F6B4F"/>
          </w:tcPr>
          <w:p w14:paraId="55CD2553" w14:textId="77777777" w:rsidR="00A537F4" w:rsidRPr="001A7AEC" w:rsidRDefault="00A537F4" w:rsidP="00191F02">
            <w:pPr>
              <w:rPr>
                <w:sz w:val="22"/>
              </w:rPr>
            </w:pPr>
            <w:proofErr w:type="spellStart"/>
            <w:r w:rsidRPr="001A7AEC">
              <w:rPr>
                <w:b/>
                <w:color w:val="FFFFFF"/>
                <w:sz w:val="22"/>
              </w:rPr>
              <w:t>Área</w:t>
            </w:r>
            <w:proofErr w:type="spellEnd"/>
          </w:p>
        </w:tc>
        <w:tc>
          <w:tcPr>
            <w:tcW w:w="4253" w:type="dxa"/>
            <w:shd w:val="clear" w:color="auto" w:fill="1F6B4F"/>
          </w:tcPr>
          <w:p w14:paraId="3A1DCA94" w14:textId="77777777" w:rsidR="00A537F4" w:rsidRPr="001A7AEC" w:rsidRDefault="00A537F4" w:rsidP="00191F02">
            <w:pPr>
              <w:rPr>
                <w:sz w:val="22"/>
              </w:rPr>
            </w:pPr>
            <w:r w:rsidRPr="001A7AEC">
              <w:rPr>
                <w:b/>
                <w:color w:val="FFFFFF"/>
                <w:sz w:val="22"/>
              </w:rPr>
              <w:t>Foco</w:t>
            </w:r>
          </w:p>
        </w:tc>
      </w:tr>
      <w:tr w:rsidR="00A537F4" w14:paraId="1A4526D2" w14:textId="77777777" w:rsidTr="00191F02">
        <w:trPr>
          <w:jc w:val="center"/>
        </w:trPr>
        <w:tc>
          <w:tcPr>
            <w:tcW w:w="3964" w:type="dxa"/>
            <w:vAlign w:val="center"/>
          </w:tcPr>
          <w:p w14:paraId="7CF1ED8F" w14:textId="77777777" w:rsidR="00A537F4" w:rsidRPr="001A7AEC" w:rsidRDefault="00A537F4" w:rsidP="00191F02">
            <w:pPr>
              <w:rPr>
                <w:sz w:val="22"/>
              </w:rPr>
            </w:pPr>
            <w:r w:rsidRPr="001A7AEC">
              <w:rPr>
                <w:sz w:val="22"/>
              </w:rPr>
              <w:t xml:space="preserve">Dados </w:t>
            </w:r>
            <w:proofErr w:type="spellStart"/>
            <w:r w:rsidRPr="001A7AEC">
              <w:rPr>
                <w:sz w:val="22"/>
              </w:rPr>
              <w:t>ômicos</w:t>
            </w:r>
            <w:proofErr w:type="spellEnd"/>
          </w:p>
        </w:tc>
        <w:tc>
          <w:tcPr>
            <w:tcW w:w="4253" w:type="dxa"/>
            <w:vAlign w:val="center"/>
          </w:tcPr>
          <w:p w14:paraId="68337CBC" w14:textId="77777777" w:rsidR="00A537F4" w:rsidRPr="001A7AEC" w:rsidRDefault="00A537F4" w:rsidP="00191F02">
            <w:pPr>
              <w:rPr>
                <w:sz w:val="22"/>
              </w:rPr>
            </w:pPr>
            <w:proofErr w:type="spellStart"/>
            <w:r w:rsidRPr="001A7AEC">
              <w:rPr>
                <w:sz w:val="22"/>
              </w:rPr>
              <w:t>Exemplo</w:t>
            </w:r>
            <w:proofErr w:type="spellEnd"/>
            <w:r w:rsidRPr="001A7AEC">
              <w:rPr>
                <w:sz w:val="22"/>
              </w:rPr>
              <w:t xml:space="preserve"> </w:t>
            </w:r>
            <w:proofErr w:type="spellStart"/>
            <w:r w:rsidRPr="001A7AEC">
              <w:rPr>
                <w:sz w:val="22"/>
              </w:rPr>
              <w:t>demonstrativo</w:t>
            </w:r>
            <w:proofErr w:type="spellEnd"/>
          </w:p>
        </w:tc>
      </w:tr>
      <w:tr w:rsidR="00A537F4" w14:paraId="74D1663F" w14:textId="77777777" w:rsidTr="00191F02">
        <w:trPr>
          <w:jc w:val="center"/>
        </w:trPr>
        <w:tc>
          <w:tcPr>
            <w:tcW w:w="3964" w:type="dxa"/>
            <w:vAlign w:val="center"/>
          </w:tcPr>
          <w:p w14:paraId="69EEF6B1" w14:textId="77777777" w:rsidR="00A537F4" w:rsidRPr="001A7AEC" w:rsidRDefault="00A537F4" w:rsidP="00191F02">
            <w:pPr>
              <w:rPr>
                <w:sz w:val="22"/>
              </w:rPr>
            </w:pPr>
            <w:proofErr w:type="spellStart"/>
            <w:r w:rsidRPr="001A7AEC">
              <w:rPr>
                <w:sz w:val="22"/>
              </w:rPr>
              <w:t>Biodiversidade</w:t>
            </w:r>
            <w:proofErr w:type="spellEnd"/>
          </w:p>
        </w:tc>
        <w:tc>
          <w:tcPr>
            <w:tcW w:w="4253" w:type="dxa"/>
            <w:vAlign w:val="center"/>
          </w:tcPr>
          <w:p w14:paraId="0F7ACB2E" w14:textId="77777777" w:rsidR="00A537F4" w:rsidRPr="001A7AEC" w:rsidRDefault="00A537F4" w:rsidP="00191F02">
            <w:pPr>
              <w:rPr>
                <w:sz w:val="22"/>
              </w:rPr>
            </w:pPr>
            <w:proofErr w:type="spellStart"/>
            <w:r w:rsidRPr="001A7AEC">
              <w:rPr>
                <w:sz w:val="22"/>
              </w:rPr>
              <w:t>Ocorrências</w:t>
            </w:r>
            <w:proofErr w:type="spellEnd"/>
            <w:r w:rsidRPr="001A7AEC">
              <w:rPr>
                <w:sz w:val="22"/>
              </w:rPr>
              <w:t xml:space="preserve">, </w:t>
            </w:r>
            <w:proofErr w:type="spellStart"/>
            <w:r w:rsidRPr="001A7AEC">
              <w:rPr>
                <w:sz w:val="22"/>
              </w:rPr>
              <w:t>inventários</w:t>
            </w:r>
            <w:proofErr w:type="spellEnd"/>
            <w:r w:rsidRPr="001A7AEC">
              <w:rPr>
                <w:sz w:val="22"/>
              </w:rPr>
              <w:t xml:space="preserve"> e </w:t>
            </w:r>
            <w:proofErr w:type="spellStart"/>
            <w:r w:rsidRPr="001A7AEC">
              <w:rPr>
                <w:sz w:val="22"/>
              </w:rPr>
              <w:t>coleções</w:t>
            </w:r>
            <w:proofErr w:type="spellEnd"/>
          </w:p>
        </w:tc>
      </w:tr>
      <w:tr w:rsidR="00A537F4" w14:paraId="5DDF482A" w14:textId="77777777" w:rsidTr="00191F02">
        <w:trPr>
          <w:jc w:val="center"/>
        </w:trPr>
        <w:tc>
          <w:tcPr>
            <w:tcW w:w="3964" w:type="dxa"/>
            <w:vAlign w:val="center"/>
          </w:tcPr>
          <w:p w14:paraId="204C641E" w14:textId="77777777" w:rsidR="00A537F4" w:rsidRPr="001A7AEC" w:rsidRDefault="00A537F4" w:rsidP="00191F02">
            <w:pPr>
              <w:rPr>
                <w:sz w:val="22"/>
              </w:rPr>
            </w:pPr>
            <w:r w:rsidRPr="001A7AEC">
              <w:rPr>
                <w:sz w:val="22"/>
              </w:rPr>
              <w:t>Agricultura</w:t>
            </w:r>
          </w:p>
        </w:tc>
        <w:tc>
          <w:tcPr>
            <w:tcW w:w="4253" w:type="dxa"/>
            <w:vAlign w:val="center"/>
          </w:tcPr>
          <w:p w14:paraId="2DA995A9" w14:textId="77777777" w:rsidR="00A537F4" w:rsidRPr="001A7AEC" w:rsidRDefault="00A537F4" w:rsidP="00191F02">
            <w:pPr>
              <w:rPr>
                <w:sz w:val="22"/>
              </w:rPr>
            </w:pPr>
            <w:r w:rsidRPr="001A7AEC">
              <w:rPr>
                <w:sz w:val="22"/>
              </w:rPr>
              <w:t xml:space="preserve">Pesquisa </w:t>
            </w:r>
            <w:proofErr w:type="spellStart"/>
            <w:r w:rsidRPr="001A7AEC">
              <w:rPr>
                <w:sz w:val="22"/>
              </w:rPr>
              <w:t>agrícola</w:t>
            </w:r>
            <w:proofErr w:type="spellEnd"/>
            <w:r w:rsidRPr="001A7AEC">
              <w:rPr>
                <w:sz w:val="22"/>
              </w:rPr>
              <w:t xml:space="preserve"> e </w:t>
            </w:r>
            <w:proofErr w:type="spellStart"/>
            <w:r w:rsidRPr="001A7AEC">
              <w:rPr>
                <w:sz w:val="22"/>
              </w:rPr>
              <w:t>fenotipagem</w:t>
            </w:r>
            <w:proofErr w:type="spellEnd"/>
          </w:p>
        </w:tc>
      </w:tr>
      <w:tr w:rsidR="00A537F4" w14:paraId="60F74259" w14:textId="77777777" w:rsidTr="00191F02">
        <w:trPr>
          <w:jc w:val="center"/>
        </w:trPr>
        <w:tc>
          <w:tcPr>
            <w:tcW w:w="3964" w:type="dxa"/>
            <w:vAlign w:val="center"/>
          </w:tcPr>
          <w:p w14:paraId="59E04FF1" w14:textId="77777777" w:rsidR="00A537F4" w:rsidRPr="001A7AEC" w:rsidRDefault="00A537F4" w:rsidP="00191F02">
            <w:pPr>
              <w:rPr>
                <w:sz w:val="22"/>
              </w:rPr>
            </w:pPr>
            <w:proofErr w:type="spellStart"/>
            <w:r w:rsidRPr="001A7AEC">
              <w:rPr>
                <w:sz w:val="22"/>
              </w:rPr>
              <w:t>Saúde</w:t>
            </w:r>
            <w:proofErr w:type="spellEnd"/>
            <w:r w:rsidRPr="001A7AEC">
              <w:rPr>
                <w:sz w:val="22"/>
              </w:rPr>
              <w:t xml:space="preserve"> </w:t>
            </w:r>
            <w:proofErr w:type="spellStart"/>
            <w:r w:rsidRPr="001A7AEC">
              <w:rPr>
                <w:sz w:val="22"/>
              </w:rPr>
              <w:t>pública</w:t>
            </w:r>
            <w:proofErr w:type="spellEnd"/>
          </w:p>
        </w:tc>
        <w:tc>
          <w:tcPr>
            <w:tcW w:w="4253" w:type="dxa"/>
            <w:vAlign w:val="center"/>
          </w:tcPr>
          <w:p w14:paraId="0D67C4D8" w14:textId="77777777" w:rsidR="00A537F4" w:rsidRPr="001A7AEC" w:rsidRDefault="00A537F4" w:rsidP="00191F02">
            <w:pPr>
              <w:rPr>
                <w:sz w:val="22"/>
              </w:rPr>
            </w:pPr>
            <w:proofErr w:type="spellStart"/>
            <w:r w:rsidRPr="001A7AEC">
              <w:rPr>
                <w:sz w:val="22"/>
              </w:rPr>
              <w:t>Epidemiologia</w:t>
            </w:r>
            <w:proofErr w:type="spellEnd"/>
            <w:r w:rsidRPr="001A7AEC">
              <w:rPr>
                <w:sz w:val="22"/>
              </w:rPr>
              <w:t xml:space="preserve"> e </w:t>
            </w:r>
            <w:proofErr w:type="spellStart"/>
            <w:r w:rsidRPr="001A7AEC">
              <w:rPr>
                <w:sz w:val="22"/>
              </w:rPr>
              <w:t>vigilância</w:t>
            </w:r>
            <w:proofErr w:type="spellEnd"/>
          </w:p>
        </w:tc>
      </w:tr>
      <w:tr w:rsidR="00A537F4" w14:paraId="49CD9F98" w14:textId="77777777" w:rsidTr="00191F02">
        <w:trPr>
          <w:jc w:val="center"/>
        </w:trPr>
        <w:tc>
          <w:tcPr>
            <w:tcW w:w="3964" w:type="dxa"/>
            <w:vAlign w:val="center"/>
          </w:tcPr>
          <w:p w14:paraId="08B92CCC" w14:textId="77777777" w:rsidR="00A537F4" w:rsidRPr="001A7AEC" w:rsidRDefault="00A537F4" w:rsidP="00191F02">
            <w:pPr>
              <w:rPr>
                <w:sz w:val="22"/>
              </w:rPr>
            </w:pPr>
            <w:r w:rsidRPr="001A7AEC">
              <w:rPr>
                <w:sz w:val="22"/>
              </w:rPr>
              <w:t>Enfermagem</w:t>
            </w:r>
          </w:p>
        </w:tc>
        <w:tc>
          <w:tcPr>
            <w:tcW w:w="4253" w:type="dxa"/>
            <w:vAlign w:val="center"/>
          </w:tcPr>
          <w:p w14:paraId="42F84721" w14:textId="77777777" w:rsidR="00A537F4" w:rsidRPr="001A7AEC" w:rsidRDefault="00A537F4" w:rsidP="00191F02">
            <w:pPr>
              <w:rPr>
                <w:sz w:val="22"/>
              </w:rPr>
            </w:pPr>
            <w:r w:rsidRPr="001A7AEC">
              <w:rPr>
                <w:sz w:val="22"/>
              </w:rPr>
              <w:t xml:space="preserve">Dados </w:t>
            </w:r>
            <w:proofErr w:type="spellStart"/>
            <w:r w:rsidRPr="001A7AEC">
              <w:rPr>
                <w:sz w:val="22"/>
              </w:rPr>
              <w:t>assistenciais</w:t>
            </w:r>
            <w:proofErr w:type="spellEnd"/>
            <w:r w:rsidRPr="001A7AEC">
              <w:rPr>
                <w:sz w:val="22"/>
              </w:rPr>
              <w:t xml:space="preserve"> e de </w:t>
            </w:r>
            <w:proofErr w:type="spellStart"/>
            <w:r w:rsidRPr="001A7AEC">
              <w:rPr>
                <w:sz w:val="22"/>
              </w:rPr>
              <w:t>pesquisa</w:t>
            </w:r>
            <w:proofErr w:type="spellEnd"/>
          </w:p>
        </w:tc>
      </w:tr>
      <w:tr w:rsidR="00A537F4" w14:paraId="27A3759E" w14:textId="77777777" w:rsidTr="00191F02">
        <w:trPr>
          <w:jc w:val="center"/>
        </w:trPr>
        <w:tc>
          <w:tcPr>
            <w:tcW w:w="3964" w:type="dxa"/>
            <w:vAlign w:val="center"/>
          </w:tcPr>
          <w:p w14:paraId="7070658E" w14:textId="77777777" w:rsidR="00A537F4" w:rsidRPr="001A7AEC" w:rsidRDefault="00A537F4" w:rsidP="00191F02">
            <w:pPr>
              <w:rPr>
                <w:sz w:val="22"/>
              </w:rPr>
            </w:pPr>
            <w:proofErr w:type="spellStart"/>
            <w:r w:rsidRPr="001A7AEC">
              <w:rPr>
                <w:sz w:val="22"/>
              </w:rPr>
              <w:t>Ciências</w:t>
            </w:r>
            <w:proofErr w:type="spellEnd"/>
            <w:r w:rsidRPr="001A7AEC">
              <w:rPr>
                <w:sz w:val="22"/>
              </w:rPr>
              <w:t xml:space="preserve"> </w:t>
            </w:r>
            <w:proofErr w:type="spellStart"/>
            <w:r w:rsidRPr="001A7AEC">
              <w:rPr>
                <w:sz w:val="22"/>
              </w:rPr>
              <w:t>sociais</w:t>
            </w:r>
            <w:proofErr w:type="spellEnd"/>
          </w:p>
        </w:tc>
        <w:tc>
          <w:tcPr>
            <w:tcW w:w="4253" w:type="dxa"/>
            <w:vAlign w:val="center"/>
          </w:tcPr>
          <w:p w14:paraId="22F4E289" w14:textId="77777777" w:rsidR="00A537F4" w:rsidRPr="001A7AEC" w:rsidRDefault="00A537F4" w:rsidP="00191F02">
            <w:pPr>
              <w:rPr>
                <w:sz w:val="22"/>
              </w:rPr>
            </w:pPr>
            <w:proofErr w:type="spellStart"/>
            <w:r w:rsidRPr="001A7AEC">
              <w:rPr>
                <w:sz w:val="22"/>
              </w:rPr>
              <w:t>Microdados</w:t>
            </w:r>
            <w:proofErr w:type="spellEnd"/>
            <w:r w:rsidRPr="001A7AEC">
              <w:rPr>
                <w:sz w:val="22"/>
              </w:rPr>
              <w:t xml:space="preserve"> e </w:t>
            </w:r>
            <w:proofErr w:type="spellStart"/>
            <w:r w:rsidRPr="001A7AEC">
              <w:rPr>
                <w:sz w:val="22"/>
              </w:rPr>
              <w:t>inquéritos</w:t>
            </w:r>
            <w:proofErr w:type="spellEnd"/>
          </w:p>
        </w:tc>
      </w:tr>
      <w:tr w:rsidR="00A537F4" w14:paraId="7EAB756C" w14:textId="77777777" w:rsidTr="00191F02">
        <w:trPr>
          <w:jc w:val="center"/>
        </w:trPr>
        <w:tc>
          <w:tcPr>
            <w:tcW w:w="3964" w:type="dxa"/>
            <w:vAlign w:val="center"/>
          </w:tcPr>
          <w:p w14:paraId="44E3EBB1" w14:textId="77777777" w:rsidR="00A537F4" w:rsidRPr="001A7AEC" w:rsidRDefault="00A537F4" w:rsidP="00191F02">
            <w:pPr>
              <w:rPr>
                <w:sz w:val="22"/>
              </w:rPr>
            </w:pPr>
            <w:proofErr w:type="spellStart"/>
            <w:r w:rsidRPr="001A7AEC">
              <w:rPr>
                <w:sz w:val="22"/>
              </w:rPr>
              <w:t>Patrimônio</w:t>
            </w:r>
            <w:proofErr w:type="spellEnd"/>
            <w:r w:rsidRPr="001A7AEC">
              <w:rPr>
                <w:sz w:val="22"/>
              </w:rPr>
              <w:t xml:space="preserve"> cultural</w:t>
            </w:r>
          </w:p>
        </w:tc>
        <w:tc>
          <w:tcPr>
            <w:tcW w:w="4253" w:type="dxa"/>
            <w:vAlign w:val="center"/>
          </w:tcPr>
          <w:p w14:paraId="76D5AF1A" w14:textId="77777777" w:rsidR="00A537F4" w:rsidRPr="001A7AEC" w:rsidRDefault="00A537F4" w:rsidP="00191F02">
            <w:pPr>
              <w:rPr>
                <w:sz w:val="22"/>
              </w:rPr>
            </w:pPr>
            <w:proofErr w:type="spellStart"/>
            <w:r w:rsidRPr="001A7AEC">
              <w:rPr>
                <w:sz w:val="22"/>
              </w:rPr>
              <w:t>Coleções</w:t>
            </w:r>
            <w:proofErr w:type="spellEnd"/>
            <w:r w:rsidRPr="001A7AEC">
              <w:rPr>
                <w:sz w:val="22"/>
              </w:rPr>
              <w:t xml:space="preserve"> e </w:t>
            </w:r>
            <w:proofErr w:type="spellStart"/>
            <w:r w:rsidRPr="001A7AEC">
              <w:rPr>
                <w:sz w:val="22"/>
              </w:rPr>
              <w:t>objetos</w:t>
            </w:r>
            <w:proofErr w:type="spellEnd"/>
            <w:r w:rsidRPr="001A7AEC">
              <w:rPr>
                <w:sz w:val="22"/>
              </w:rPr>
              <w:t xml:space="preserve"> </w:t>
            </w:r>
            <w:proofErr w:type="spellStart"/>
            <w:r w:rsidRPr="001A7AEC">
              <w:rPr>
                <w:sz w:val="22"/>
              </w:rPr>
              <w:t>digitais</w:t>
            </w:r>
            <w:proofErr w:type="spellEnd"/>
          </w:p>
        </w:tc>
      </w:tr>
      <w:tr w:rsidR="00A537F4" w14:paraId="70CBADFE" w14:textId="77777777" w:rsidTr="00191F02">
        <w:trPr>
          <w:jc w:val="center"/>
        </w:trPr>
        <w:tc>
          <w:tcPr>
            <w:tcW w:w="3964" w:type="dxa"/>
            <w:vAlign w:val="center"/>
          </w:tcPr>
          <w:p w14:paraId="12C4AF8A" w14:textId="77777777" w:rsidR="00A537F4" w:rsidRPr="001A7AEC" w:rsidRDefault="00A537F4" w:rsidP="00191F02">
            <w:pPr>
              <w:rPr>
                <w:sz w:val="22"/>
              </w:rPr>
            </w:pPr>
            <w:proofErr w:type="spellStart"/>
            <w:r w:rsidRPr="001A7AEC">
              <w:rPr>
                <w:sz w:val="22"/>
              </w:rPr>
              <w:t>Astronomia</w:t>
            </w:r>
            <w:proofErr w:type="spellEnd"/>
          </w:p>
        </w:tc>
        <w:tc>
          <w:tcPr>
            <w:tcW w:w="4253" w:type="dxa"/>
            <w:vAlign w:val="center"/>
          </w:tcPr>
          <w:p w14:paraId="1E8F0BFD" w14:textId="77777777" w:rsidR="00A537F4" w:rsidRPr="001A7AEC" w:rsidRDefault="00A537F4" w:rsidP="00191F02">
            <w:pPr>
              <w:rPr>
                <w:sz w:val="22"/>
              </w:rPr>
            </w:pPr>
            <w:proofErr w:type="spellStart"/>
            <w:r w:rsidRPr="001A7AEC">
              <w:rPr>
                <w:sz w:val="22"/>
              </w:rPr>
              <w:t>Observações</w:t>
            </w:r>
            <w:proofErr w:type="spellEnd"/>
            <w:r w:rsidRPr="001A7AEC">
              <w:rPr>
                <w:sz w:val="22"/>
              </w:rPr>
              <w:t xml:space="preserve"> e </w:t>
            </w:r>
            <w:proofErr w:type="spellStart"/>
            <w:r w:rsidRPr="001A7AEC">
              <w:rPr>
                <w:sz w:val="22"/>
              </w:rPr>
              <w:t>catálogos</w:t>
            </w:r>
            <w:proofErr w:type="spellEnd"/>
          </w:p>
        </w:tc>
      </w:tr>
      <w:tr w:rsidR="00A537F4" w14:paraId="2CFE210E" w14:textId="77777777" w:rsidTr="00191F02">
        <w:trPr>
          <w:jc w:val="center"/>
        </w:trPr>
        <w:tc>
          <w:tcPr>
            <w:tcW w:w="3964" w:type="dxa"/>
            <w:vAlign w:val="center"/>
          </w:tcPr>
          <w:p w14:paraId="50DED53F" w14:textId="77777777" w:rsidR="00A537F4" w:rsidRPr="001A7AEC" w:rsidRDefault="00A537F4" w:rsidP="00191F02">
            <w:pPr>
              <w:rPr>
                <w:sz w:val="22"/>
              </w:rPr>
            </w:pPr>
            <w:proofErr w:type="spellStart"/>
            <w:r w:rsidRPr="001A7AEC">
              <w:rPr>
                <w:sz w:val="22"/>
              </w:rPr>
              <w:t>Educação</w:t>
            </w:r>
            <w:proofErr w:type="spellEnd"/>
          </w:p>
        </w:tc>
        <w:tc>
          <w:tcPr>
            <w:tcW w:w="4253" w:type="dxa"/>
            <w:vAlign w:val="center"/>
          </w:tcPr>
          <w:p w14:paraId="0FA7A1FD" w14:textId="77777777" w:rsidR="00A537F4" w:rsidRPr="001A7AEC" w:rsidRDefault="00A537F4" w:rsidP="00191F02">
            <w:pPr>
              <w:rPr>
                <w:sz w:val="22"/>
              </w:rPr>
            </w:pPr>
            <w:proofErr w:type="spellStart"/>
            <w:r w:rsidRPr="001A7AEC">
              <w:rPr>
                <w:sz w:val="22"/>
              </w:rPr>
              <w:t>Recursos</w:t>
            </w:r>
            <w:proofErr w:type="spellEnd"/>
            <w:r w:rsidRPr="001A7AEC">
              <w:rPr>
                <w:sz w:val="22"/>
              </w:rPr>
              <w:t xml:space="preserve"> e dados de </w:t>
            </w:r>
            <w:proofErr w:type="spellStart"/>
            <w:r w:rsidRPr="001A7AEC">
              <w:rPr>
                <w:sz w:val="22"/>
              </w:rPr>
              <w:t>aprendizagem</w:t>
            </w:r>
            <w:proofErr w:type="spellEnd"/>
          </w:p>
        </w:tc>
      </w:tr>
      <w:tr w:rsidR="00A537F4" w14:paraId="44E1F994" w14:textId="77777777" w:rsidTr="00191F02">
        <w:trPr>
          <w:jc w:val="center"/>
        </w:trPr>
        <w:tc>
          <w:tcPr>
            <w:tcW w:w="3964" w:type="dxa"/>
            <w:vAlign w:val="center"/>
          </w:tcPr>
          <w:p w14:paraId="2C46EE21" w14:textId="77777777" w:rsidR="00A537F4" w:rsidRPr="001A7AEC" w:rsidRDefault="00A537F4" w:rsidP="00191F02">
            <w:pPr>
              <w:rPr>
                <w:sz w:val="22"/>
              </w:rPr>
            </w:pPr>
            <w:r w:rsidRPr="001A7AEC">
              <w:rPr>
                <w:sz w:val="22"/>
              </w:rPr>
              <w:t xml:space="preserve">Dados </w:t>
            </w:r>
            <w:proofErr w:type="spellStart"/>
            <w:r w:rsidRPr="001A7AEC">
              <w:rPr>
                <w:sz w:val="22"/>
              </w:rPr>
              <w:t>ambientais</w:t>
            </w:r>
            <w:proofErr w:type="spellEnd"/>
          </w:p>
        </w:tc>
        <w:tc>
          <w:tcPr>
            <w:tcW w:w="4253" w:type="dxa"/>
            <w:vAlign w:val="center"/>
          </w:tcPr>
          <w:p w14:paraId="382A2BE0" w14:textId="77777777" w:rsidR="00A537F4" w:rsidRPr="001A7AEC" w:rsidRDefault="00A537F4" w:rsidP="00191F02">
            <w:pPr>
              <w:rPr>
                <w:sz w:val="22"/>
              </w:rPr>
            </w:pPr>
            <w:proofErr w:type="spellStart"/>
            <w:r w:rsidRPr="001A7AEC">
              <w:rPr>
                <w:sz w:val="22"/>
              </w:rPr>
              <w:t>Clima</w:t>
            </w:r>
            <w:proofErr w:type="spellEnd"/>
            <w:r w:rsidRPr="001A7AEC">
              <w:rPr>
                <w:sz w:val="22"/>
              </w:rPr>
              <w:t xml:space="preserve">, </w:t>
            </w:r>
            <w:proofErr w:type="spellStart"/>
            <w:r w:rsidRPr="001A7AEC">
              <w:rPr>
                <w:sz w:val="22"/>
              </w:rPr>
              <w:t>sensores</w:t>
            </w:r>
            <w:proofErr w:type="spellEnd"/>
            <w:r w:rsidRPr="001A7AEC">
              <w:rPr>
                <w:sz w:val="22"/>
              </w:rPr>
              <w:t xml:space="preserve"> e </w:t>
            </w:r>
            <w:proofErr w:type="spellStart"/>
            <w:r w:rsidRPr="001A7AEC">
              <w:rPr>
                <w:sz w:val="22"/>
              </w:rPr>
              <w:t>geodados</w:t>
            </w:r>
            <w:proofErr w:type="spellEnd"/>
          </w:p>
        </w:tc>
      </w:tr>
      <w:tr w:rsidR="00A537F4" w14:paraId="69B9D9A8" w14:textId="77777777" w:rsidTr="00191F02">
        <w:trPr>
          <w:jc w:val="center"/>
        </w:trPr>
        <w:tc>
          <w:tcPr>
            <w:tcW w:w="3964" w:type="dxa"/>
            <w:vAlign w:val="center"/>
          </w:tcPr>
          <w:p w14:paraId="2C308E5D" w14:textId="77777777" w:rsidR="00A537F4" w:rsidRPr="001A7AEC" w:rsidRDefault="00A537F4" w:rsidP="00191F02">
            <w:pPr>
              <w:rPr>
                <w:sz w:val="22"/>
              </w:rPr>
            </w:pPr>
            <w:proofErr w:type="spellStart"/>
            <w:r w:rsidRPr="001A7AEC">
              <w:rPr>
                <w:sz w:val="22"/>
              </w:rPr>
              <w:t>Linguística</w:t>
            </w:r>
            <w:proofErr w:type="spellEnd"/>
          </w:p>
        </w:tc>
        <w:tc>
          <w:tcPr>
            <w:tcW w:w="4253" w:type="dxa"/>
            <w:vAlign w:val="center"/>
          </w:tcPr>
          <w:p w14:paraId="5DD25954" w14:textId="77777777" w:rsidR="00A537F4" w:rsidRPr="001A7AEC" w:rsidRDefault="00A537F4" w:rsidP="00191F02">
            <w:pPr>
              <w:rPr>
                <w:sz w:val="22"/>
              </w:rPr>
            </w:pPr>
            <w:r w:rsidRPr="001A7AEC">
              <w:rPr>
                <w:sz w:val="22"/>
              </w:rPr>
              <w:t xml:space="preserve">Corpora, </w:t>
            </w:r>
            <w:proofErr w:type="spellStart"/>
            <w:r w:rsidRPr="001A7AEC">
              <w:rPr>
                <w:sz w:val="22"/>
              </w:rPr>
              <w:t>áudio</w:t>
            </w:r>
            <w:proofErr w:type="spellEnd"/>
            <w:r w:rsidRPr="001A7AEC">
              <w:rPr>
                <w:sz w:val="22"/>
              </w:rPr>
              <w:t xml:space="preserve"> e </w:t>
            </w:r>
            <w:proofErr w:type="spellStart"/>
            <w:r w:rsidRPr="001A7AEC">
              <w:rPr>
                <w:sz w:val="22"/>
              </w:rPr>
              <w:t>anotações</w:t>
            </w:r>
            <w:proofErr w:type="spellEnd"/>
          </w:p>
        </w:tc>
      </w:tr>
    </w:tbl>
    <w:p w14:paraId="19E002B0" w14:textId="77777777" w:rsidR="00A537F4" w:rsidRPr="001A7AEC" w:rsidRDefault="00A537F4" w:rsidP="00A537F4">
      <w:pPr>
        <w:rPr>
          <w:sz w:val="22"/>
          <w:szCs w:val="24"/>
        </w:rPr>
      </w:pPr>
    </w:p>
    <w:p w14:paraId="41D3C8B1" w14:textId="77777777" w:rsidR="00A537F4" w:rsidRPr="001A7AEC" w:rsidRDefault="00A537F4" w:rsidP="00A537F4">
      <w:pPr>
        <w:rPr>
          <w:sz w:val="22"/>
          <w:szCs w:val="24"/>
        </w:rPr>
      </w:pPr>
      <w:proofErr w:type="spellStart"/>
      <w:r w:rsidRPr="001A7AEC">
        <w:rPr>
          <w:i/>
          <w:szCs w:val="24"/>
        </w:rPr>
        <w:t>Nota</w:t>
      </w:r>
      <w:proofErr w:type="spellEnd"/>
      <w:r w:rsidRPr="001A7AEC">
        <w:rPr>
          <w:i/>
          <w:szCs w:val="24"/>
        </w:rPr>
        <w:t xml:space="preserve">: as </w:t>
      </w:r>
      <w:proofErr w:type="spellStart"/>
      <w:r w:rsidRPr="001A7AEC">
        <w:rPr>
          <w:i/>
          <w:szCs w:val="24"/>
        </w:rPr>
        <w:t>opções</w:t>
      </w:r>
      <w:proofErr w:type="spellEnd"/>
      <w:r w:rsidRPr="001A7AEC">
        <w:rPr>
          <w:i/>
          <w:szCs w:val="24"/>
        </w:rPr>
        <w:t xml:space="preserve"> </w:t>
      </w:r>
      <w:proofErr w:type="spellStart"/>
      <w:r w:rsidRPr="001A7AEC">
        <w:rPr>
          <w:i/>
          <w:szCs w:val="24"/>
        </w:rPr>
        <w:t>específicas</w:t>
      </w:r>
      <w:proofErr w:type="spellEnd"/>
      <w:r w:rsidRPr="001A7AEC">
        <w:rPr>
          <w:i/>
          <w:szCs w:val="24"/>
        </w:rPr>
        <w:t xml:space="preserve"> das 10 </w:t>
      </w:r>
      <w:proofErr w:type="spellStart"/>
      <w:r w:rsidRPr="001A7AEC">
        <w:rPr>
          <w:i/>
          <w:szCs w:val="24"/>
        </w:rPr>
        <w:t>áreas</w:t>
      </w:r>
      <w:proofErr w:type="spellEnd"/>
      <w:r w:rsidRPr="001A7AEC">
        <w:rPr>
          <w:i/>
          <w:szCs w:val="24"/>
        </w:rPr>
        <w:t xml:space="preserve"> </w:t>
      </w:r>
      <w:proofErr w:type="spellStart"/>
      <w:r w:rsidRPr="001A7AEC">
        <w:rPr>
          <w:i/>
          <w:szCs w:val="24"/>
        </w:rPr>
        <w:t>são</w:t>
      </w:r>
      <w:proofErr w:type="spellEnd"/>
      <w:r w:rsidRPr="001A7AEC">
        <w:rPr>
          <w:i/>
          <w:szCs w:val="24"/>
        </w:rPr>
        <w:t xml:space="preserve"> </w:t>
      </w:r>
      <w:proofErr w:type="spellStart"/>
      <w:r w:rsidRPr="001A7AEC">
        <w:rPr>
          <w:i/>
          <w:szCs w:val="24"/>
        </w:rPr>
        <w:t>uma</w:t>
      </w:r>
      <w:proofErr w:type="spellEnd"/>
      <w:r w:rsidRPr="001A7AEC">
        <w:rPr>
          <w:i/>
          <w:szCs w:val="24"/>
        </w:rPr>
        <w:t xml:space="preserve"> </w:t>
      </w:r>
      <w:proofErr w:type="spellStart"/>
      <w:r w:rsidRPr="001A7AEC">
        <w:rPr>
          <w:i/>
          <w:szCs w:val="24"/>
        </w:rPr>
        <w:t>proposta</w:t>
      </w:r>
      <w:proofErr w:type="spellEnd"/>
      <w:r w:rsidRPr="001A7AEC">
        <w:rPr>
          <w:i/>
          <w:szCs w:val="24"/>
        </w:rPr>
        <w:t xml:space="preserve"> </w:t>
      </w:r>
      <w:proofErr w:type="spellStart"/>
      <w:r w:rsidRPr="001A7AEC">
        <w:rPr>
          <w:i/>
          <w:szCs w:val="24"/>
        </w:rPr>
        <w:t>didática</w:t>
      </w:r>
      <w:proofErr w:type="spellEnd"/>
      <w:r w:rsidRPr="001A7AEC">
        <w:rPr>
          <w:i/>
          <w:szCs w:val="24"/>
        </w:rPr>
        <w:t xml:space="preserve"> para o workshop. Elas </w:t>
      </w:r>
      <w:proofErr w:type="spellStart"/>
      <w:r w:rsidRPr="001A7AEC">
        <w:rPr>
          <w:i/>
          <w:szCs w:val="24"/>
        </w:rPr>
        <w:t>devem</w:t>
      </w:r>
      <w:proofErr w:type="spellEnd"/>
      <w:r w:rsidRPr="001A7AEC">
        <w:rPr>
          <w:i/>
          <w:szCs w:val="24"/>
        </w:rPr>
        <w:t xml:space="preserve"> ser </w:t>
      </w:r>
      <w:proofErr w:type="spellStart"/>
      <w:r w:rsidRPr="001A7AEC">
        <w:rPr>
          <w:i/>
          <w:szCs w:val="24"/>
        </w:rPr>
        <w:t>entendidas</w:t>
      </w:r>
      <w:proofErr w:type="spellEnd"/>
      <w:r w:rsidRPr="001A7AEC">
        <w:rPr>
          <w:i/>
          <w:szCs w:val="24"/>
        </w:rPr>
        <w:t xml:space="preserve"> </w:t>
      </w:r>
      <w:proofErr w:type="spellStart"/>
      <w:r w:rsidRPr="001A7AEC">
        <w:rPr>
          <w:i/>
          <w:szCs w:val="24"/>
        </w:rPr>
        <w:t>como</w:t>
      </w:r>
      <w:proofErr w:type="spellEnd"/>
      <w:r w:rsidRPr="001A7AEC">
        <w:rPr>
          <w:i/>
          <w:szCs w:val="24"/>
        </w:rPr>
        <w:t xml:space="preserve"> um conjunto </w:t>
      </w:r>
      <w:proofErr w:type="spellStart"/>
      <w:r w:rsidRPr="001A7AEC">
        <w:rPr>
          <w:i/>
          <w:szCs w:val="24"/>
        </w:rPr>
        <w:t>inicial</w:t>
      </w:r>
      <w:proofErr w:type="spellEnd"/>
      <w:r w:rsidRPr="001A7AEC">
        <w:rPr>
          <w:i/>
          <w:szCs w:val="24"/>
        </w:rPr>
        <w:t xml:space="preserve"> de </w:t>
      </w:r>
      <w:proofErr w:type="spellStart"/>
      <w:r w:rsidRPr="001A7AEC">
        <w:rPr>
          <w:i/>
          <w:szCs w:val="24"/>
        </w:rPr>
        <w:t>escolhas</w:t>
      </w:r>
      <w:proofErr w:type="spellEnd"/>
      <w:r w:rsidRPr="001A7AEC">
        <w:rPr>
          <w:i/>
          <w:szCs w:val="24"/>
        </w:rPr>
        <w:t xml:space="preserve"> </w:t>
      </w:r>
      <w:proofErr w:type="spellStart"/>
      <w:r w:rsidRPr="001A7AEC">
        <w:rPr>
          <w:i/>
          <w:szCs w:val="24"/>
        </w:rPr>
        <w:t>plausíveis</w:t>
      </w:r>
      <w:proofErr w:type="spellEnd"/>
      <w:r w:rsidRPr="001A7AEC">
        <w:rPr>
          <w:i/>
          <w:szCs w:val="24"/>
        </w:rPr>
        <w:t xml:space="preserve"> e </w:t>
      </w:r>
      <w:proofErr w:type="spellStart"/>
      <w:r w:rsidRPr="001A7AEC">
        <w:rPr>
          <w:i/>
          <w:szCs w:val="24"/>
        </w:rPr>
        <w:t>não</w:t>
      </w:r>
      <w:proofErr w:type="spellEnd"/>
      <w:r w:rsidRPr="001A7AEC">
        <w:rPr>
          <w:i/>
          <w:szCs w:val="24"/>
        </w:rPr>
        <w:t xml:space="preserve"> </w:t>
      </w:r>
      <w:proofErr w:type="spellStart"/>
      <w:r w:rsidRPr="001A7AEC">
        <w:rPr>
          <w:i/>
          <w:szCs w:val="24"/>
        </w:rPr>
        <w:t>como</w:t>
      </w:r>
      <w:proofErr w:type="spellEnd"/>
      <w:r w:rsidRPr="001A7AEC">
        <w:rPr>
          <w:i/>
          <w:szCs w:val="24"/>
        </w:rPr>
        <w:t xml:space="preserve"> </w:t>
      </w:r>
      <w:proofErr w:type="spellStart"/>
      <w:r w:rsidRPr="001A7AEC">
        <w:rPr>
          <w:i/>
          <w:szCs w:val="24"/>
        </w:rPr>
        <w:t>uma</w:t>
      </w:r>
      <w:proofErr w:type="spellEnd"/>
      <w:r w:rsidRPr="001A7AEC">
        <w:rPr>
          <w:i/>
          <w:szCs w:val="24"/>
        </w:rPr>
        <w:t xml:space="preserve"> </w:t>
      </w:r>
      <w:proofErr w:type="spellStart"/>
      <w:r w:rsidRPr="001A7AEC">
        <w:rPr>
          <w:i/>
          <w:szCs w:val="24"/>
        </w:rPr>
        <w:t>lista</w:t>
      </w:r>
      <w:proofErr w:type="spellEnd"/>
      <w:r w:rsidRPr="001A7AEC">
        <w:rPr>
          <w:i/>
          <w:szCs w:val="24"/>
        </w:rPr>
        <w:t xml:space="preserve"> </w:t>
      </w:r>
      <w:proofErr w:type="spellStart"/>
      <w:r w:rsidRPr="001A7AEC">
        <w:rPr>
          <w:i/>
          <w:szCs w:val="24"/>
        </w:rPr>
        <w:t>normativa</w:t>
      </w:r>
      <w:proofErr w:type="spellEnd"/>
      <w:r w:rsidRPr="001A7AEC">
        <w:rPr>
          <w:i/>
          <w:szCs w:val="24"/>
        </w:rPr>
        <w:t xml:space="preserve"> </w:t>
      </w:r>
      <w:proofErr w:type="spellStart"/>
      <w:r w:rsidRPr="001A7AEC">
        <w:rPr>
          <w:i/>
          <w:szCs w:val="24"/>
        </w:rPr>
        <w:t>ou</w:t>
      </w:r>
      <w:proofErr w:type="spellEnd"/>
      <w:r w:rsidRPr="001A7AEC">
        <w:rPr>
          <w:i/>
          <w:szCs w:val="24"/>
        </w:rPr>
        <w:t xml:space="preserve"> </w:t>
      </w:r>
      <w:proofErr w:type="spellStart"/>
      <w:r w:rsidRPr="001A7AEC">
        <w:rPr>
          <w:i/>
          <w:szCs w:val="24"/>
        </w:rPr>
        <w:t>exaustiva</w:t>
      </w:r>
      <w:proofErr w:type="spellEnd"/>
      <w:r w:rsidRPr="001A7AEC">
        <w:rPr>
          <w:i/>
          <w:szCs w:val="24"/>
        </w:rPr>
        <w:t>.</w:t>
      </w:r>
    </w:p>
    <w:p w14:paraId="74C71553" w14:textId="77777777" w:rsidR="00A537F4" w:rsidRDefault="00A537F4" w:rsidP="00A537F4">
      <w:r>
        <w:br w:type="page"/>
      </w:r>
    </w:p>
    <w:p w14:paraId="148A07FE" w14:textId="77777777" w:rsidR="00A537F4" w:rsidRDefault="00A537F4" w:rsidP="00A537F4">
      <w:pPr>
        <w:pStyle w:val="Ttulo1"/>
      </w:pPr>
      <w:r>
        <w:lastRenderedPageBreak/>
        <w:t xml:space="preserve">1.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IMPLEMENTAÇÃO</w:t>
      </w:r>
      <w:proofErr w:type="spellEnd"/>
      <w:r>
        <w:t xml:space="preserve"> FAIR – DADOS </w:t>
      </w:r>
      <w:proofErr w:type="spellStart"/>
      <w:r>
        <w:t>ÔMICOS</w:t>
      </w:r>
      <w:proofErr w:type="spellEnd"/>
      <w:r>
        <w:t xml:space="preserve"> (</w:t>
      </w:r>
      <w:proofErr w:type="spellStart"/>
      <w:r>
        <w:t>EXEMPLO</w:t>
      </w:r>
      <w:proofErr w:type="spellEnd"/>
      <w:r>
        <w:t xml:space="preserve"> </w:t>
      </w:r>
      <w:proofErr w:type="spellStart"/>
      <w:r>
        <w:t>DEMONSTRATIVO</w:t>
      </w:r>
      <w:proofErr w:type="spellEnd"/>
      <w:r>
        <w:t>)</w:t>
      </w:r>
    </w:p>
    <w:p w14:paraId="0E61520D" w14:textId="77777777" w:rsidR="00A537F4" w:rsidRDefault="00A537F4" w:rsidP="00A537F4">
      <w:proofErr w:type="spellStart"/>
      <w:r>
        <w:rPr>
          <w:b/>
        </w:rPr>
        <w:t>Escopo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didático</w:t>
      </w:r>
      <w:proofErr w:type="spellEnd"/>
      <w:r>
        <w:rPr>
          <w:b/>
        </w:rPr>
        <w:t xml:space="preserve">: </w:t>
      </w:r>
      <w:r>
        <w:t xml:space="preserve">Comunidades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produzem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reutilizam</w:t>
      </w:r>
      <w:proofErr w:type="spellEnd"/>
      <w:r>
        <w:t xml:space="preserve"> dados </w:t>
      </w:r>
      <w:proofErr w:type="spellStart"/>
      <w:r>
        <w:t>genômicos</w:t>
      </w:r>
      <w:proofErr w:type="spellEnd"/>
      <w:r>
        <w:t xml:space="preserve">, </w:t>
      </w:r>
      <w:proofErr w:type="spellStart"/>
      <w:r>
        <w:t>transcriptômicos</w:t>
      </w:r>
      <w:proofErr w:type="spellEnd"/>
      <w:r>
        <w:t xml:space="preserve">, </w:t>
      </w:r>
      <w:proofErr w:type="spellStart"/>
      <w:r>
        <w:t>proteômicos</w:t>
      </w:r>
      <w:proofErr w:type="spellEnd"/>
      <w:r>
        <w:t xml:space="preserve">, </w:t>
      </w:r>
      <w:proofErr w:type="spellStart"/>
      <w:r>
        <w:t>metabolômicos</w:t>
      </w:r>
      <w:proofErr w:type="spellEnd"/>
      <w:r>
        <w:t xml:space="preserve">, de </w:t>
      </w:r>
      <w:proofErr w:type="spellStart"/>
      <w:r>
        <w:t>célula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multiômicos</w:t>
      </w:r>
      <w:proofErr w:type="spellEnd"/>
      <w:r>
        <w:t>.</w:t>
      </w:r>
    </w:p>
    <w:p w14:paraId="469567BB" w14:textId="77777777" w:rsidR="00A537F4" w:rsidRDefault="00A537F4" w:rsidP="00A537F4">
      <w:pPr>
        <w:pStyle w:val="Ttulo2"/>
      </w:pPr>
      <w:r>
        <w:t xml:space="preserve">1. </w:t>
      </w:r>
      <w:proofErr w:type="spellStart"/>
      <w:r>
        <w:t>Identificação</w:t>
      </w:r>
      <w:proofErr w:type="spellEnd"/>
      <w:r>
        <w:t xml:space="preserve"> da </w:t>
      </w:r>
      <w:proofErr w:type="spellStart"/>
      <w:r>
        <w:t>comunidade</w:t>
      </w:r>
      <w:proofErr w:type="spellEnd"/>
    </w:p>
    <w:p w14:paraId="6CB954D0" w14:textId="77777777" w:rsidR="00A537F4" w:rsidRDefault="00A537F4" w:rsidP="00A537F4">
      <w:pPr>
        <w:spacing w:after="20"/>
      </w:pPr>
      <w:r>
        <w:t xml:space="preserve">Nome da </w:t>
      </w:r>
      <w:proofErr w:type="spellStart"/>
      <w:r>
        <w:t>comunidade</w:t>
      </w:r>
      <w:proofErr w:type="spellEnd"/>
      <w:r>
        <w:t>: ______________________________________________</w:t>
      </w:r>
    </w:p>
    <w:p w14:paraId="1CF78E46" w14:textId="77777777" w:rsidR="00A537F4" w:rsidRDefault="00A537F4" w:rsidP="00A537F4">
      <w:pPr>
        <w:spacing w:after="20"/>
      </w:pPr>
      <w:proofErr w:type="spellStart"/>
      <w:r>
        <w:t>Descrição</w:t>
      </w:r>
      <w:proofErr w:type="spellEnd"/>
      <w:r>
        <w:t xml:space="preserve"> da </w:t>
      </w:r>
      <w:proofErr w:type="spellStart"/>
      <w:r>
        <w:t>comunidade</w:t>
      </w:r>
      <w:proofErr w:type="spellEnd"/>
      <w:r>
        <w:t>: __________________________________________</w:t>
      </w:r>
    </w:p>
    <w:p w14:paraId="6019DDAF" w14:textId="77777777" w:rsidR="00A537F4" w:rsidRDefault="00A537F4" w:rsidP="00A537F4">
      <w:pPr>
        <w:spacing w:after="20"/>
      </w:pPr>
      <w:r>
        <w:t xml:space="preserve">Links de </w:t>
      </w:r>
      <w:proofErr w:type="spellStart"/>
      <w:r>
        <w:t>apoio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referência</w:t>
      </w:r>
      <w:proofErr w:type="spellEnd"/>
      <w:r>
        <w:t>: ______________________________________</w:t>
      </w:r>
    </w:p>
    <w:p w14:paraId="5B5A5CA3" w14:textId="77777777" w:rsidR="00A537F4" w:rsidRDefault="00A537F4" w:rsidP="00A537F4">
      <w:pPr>
        <w:spacing w:after="20"/>
      </w:pPr>
      <w:proofErr w:type="spellStart"/>
      <w:r>
        <w:t>Domínio</w:t>
      </w:r>
      <w:proofErr w:type="spellEnd"/>
      <w:r>
        <w:t xml:space="preserve"> / </w:t>
      </w:r>
      <w:proofErr w:type="spellStart"/>
      <w:r>
        <w:t>área</w:t>
      </w:r>
      <w:proofErr w:type="spellEnd"/>
      <w:r>
        <w:t xml:space="preserve"> / </w:t>
      </w:r>
      <w:proofErr w:type="spellStart"/>
      <w:r>
        <w:t>especialidade</w:t>
      </w:r>
      <w:proofErr w:type="spellEnd"/>
      <w:r>
        <w:t>: ____________________________________</w:t>
      </w:r>
    </w:p>
    <w:p w14:paraId="34A0BFCB" w14:textId="77777777" w:rsidR="00A537F4" w:rsidRDefault="00A537F4" w:rsidP="00A537F4">
      <w:pPr>
        <w:spacing w:after="20"/>
      </w:pPr>
      <w:proofErr w:type="spellStart"/>
      <w:r>
        <w:t>Profissional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 pela </w:t>
      </w:r>
      <w:proofErr w:type="spellStart"/>
      <w:r>
        <w:t>gestão</w:t>
      </w:r>
      <w:proofErr w:type="spellEnd"/>
      <w:r>
        <w:t xml:space="preserve"> de dados: _______________________</w:t>
      </w:r>
    </w:p>
    <w:p w14:paraId="15EA9BC6" w14:textId="77777777" w:rsidR="00A537F4" w:rsidRDefault="00A537F4" w:rsidP="00A537F4">
      <w:pPr>
        <w:spacing w:after="20"/>
      </w:pPr>
      <w:r>
        <w:t xml:space="preserve">Data de </w:t>
      </w:r>
      <w:proofErr w:type="spellStart"/>
      <w:r>
        <w:t>criação</w:t>
      </w:r>
      <w:proofErr w:type="spellEnd"/>
      <w:r>
        <w:t xml:space="preserve"> do FIP: ____/____/________</w:t>
      </w:r>
    </w:p>
    <w:p w14:paraId="6466CA47" w14:textId="77777777" w:rsidR="00A537F4" w:rsidRDefault="00A537F4" w:rsidP="00A537F4">
      <w:proofErr w:type="spellStart"/>
      <w:r>
        <w:rPr>
          <w:b/>
        </w:rPr>
        <w:t>Orientação</w:t>
      </w:r>
      <w:proofErr w:type="spellEnd"/>
      <w:r>
        <w:rPr>
          <w:b/>
        </w:rPr>
        <w:t xml:space="preserve">: </w:t>
      </w:r>
      <w:r>
        <w:t xml:space="preserve">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 xml:space="preserve">. Utilize “Outro”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necessário</w:t>
      </w:r>
      <w:proofErr w:type="spellEnd"/>
      <w:r>
        <w:t>. Use “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  <w:r>
        <w:t xml:space="preserve">”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a </w:t>
      </w:r>
      <w:proofErr w:type="spellStart"/>
      <w:r>
        <w:t>pergunta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for </w:t>
      </w:r>
      <w:proofErr w:type="spellStart"/>
      <w:r>
        <w:t>pertinente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da </w:t>
      </w:r>
      <w:proofErr w:type="spellStart"/>
      <w:r>
        <w:t>comunidade</w:t>
      </w:r>
      <w:proofErr w:type="spellEnd"/>
      <w:r>
        <w:t>.</w:t>
      </w:r>
    </w:p>
    <w:p w14:paraId="566AED58" w14:textId="77777777" w:rsidR="00A537F4" w:rsidRDefault="00A537F4" w:rsidP="00A537F4">
      <w:pPr>
        <w:pStyle w:val="Ttulo2"/>
      </w:pPr>
      <w:r>
        <w:t xml:space="preserve">(F) FINDABLE — </w:t>
      </w:r>
      <w:proofErr w:type="spellStart"/>
      <w:r>
        <w:t>ENCONTRÁVEL</w:t>
      </w:r>
      <w:proofErr w:type="spellEnd"/>
    </w:p>
    <w:p w14:paraId="5F2023DB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F1.1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Identificadores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persistentes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6F0C6F0F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identificadores</w:t>
      </w:r>
      <w:proofErr w:type="spellEnd"/>
      <w:r>
        <w:t xml:space="preserve"> </w:t>
      </w:r>
      <w:proofErr w:type="spellStart"/>
      <w:r>
        <w:t>globalmente</w:t>
      </w:r>
      <w:proofErr w:type="spellEnd"/>
      <w:r>
        <w:t xml:space="preserve"> </w:t>
      </w:r>
      <w:proofErr w:type="spellStart"/>
      <w:r>
        <w:t>únicos</w:t>
      </w:r>
      <w:proofErr w:type="spellEnd"/>
      <w:r>
        <w:t xml:space="preserve">, </w:t>
      </w:r>
      <w:proofErr w:type="spellStart"/>
      <w:r>
        <w:t>persistentes</w:t>
      </w:r>
      <w:proofErr w:type="spellEnd"/>
      <w:r>
        <w:t xml:space="preserve"> e </w:t>
      </w:r>
      <w:proofErr w:type="spellStart"/>
      <w:r>
        <w:t>resolvíveis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4B0D7ED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DOI</w:t>
      </w:r>
    </w:p>
    <w:p w14:paraId="5FC9048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BioProject</w:t>
      </w:r>
      <w:proofErr w:type="spellEnd"/>
    </w:p>
    <w:p w14:paraId="3DC0A9B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GEO / </w:t>
      </w:r>
      <w:proofErr w:type="spellStart"/>
      <w:r>
        <w:t>BioStudies</w:t>
      </w:r>
      <w:proofErr w:type="spellEnd"/>
    </w:p>
    <w:p w14:paraId="233C453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PRIDE / </w:t>
      </w:r>
      <w:proofErr w:type="spellStart"/>
      <w:r>
        <w:t>MetaboLights</w:t>
      </w:r>
      <w:proofErr w:type="spellEnd"/>
    </w:p>
    <w:p w14:paraId="5A3870D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EGA / </w:t>
      </w:r>
      <w:proofErr w:type="spellStart"/>
      <w:r>
        <w:t>dbGaP</w:t>
      </w:r>
      <w:proofErr w:type="spellEnd"/>
    </w:p>
    <w:p w14:paraId="424D35A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institucional</w:t>
      </w:r>
      <w:proofErr w:type="spellEnd"/>
      <w:r>
        <w:t xml:space="preserve"> </w:t>
      </w:r>
      <w:proofErr w:type="spellStart"/>
      <w:r>
        <w:t>persistente</w:t>
      </w:r>
      <w:proofErr w:type="spellEnd"/>
    </w:p>
    <w:p w14:paraId="271124B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57B92A8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75A299B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79F12081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F1.2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Identificadores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persistentes</w:t>
      </w:r>
      <w:proofErr w:type="spellEnd"/>
      <w:r>
        <w:rPr>
          <w:b/>
          <w:sz w:val="21"/>
        </w:rPr>
        <w:t xml:space="preserve"> dos conjuntos de dados</w:t>
      </w:r>
    </w:p>
    <w:p w14:paraId="3278F943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identificadores</w:t>
      </w:r>
      <w:proofErr w:type="spellEnd"/>
      <w:r>
        <w:t xml:space="preserve"> </w:t>
      </w:r>
      <w:proofErr w:type="spellStart"/>
      <w:r>
        <w:t>globalmente</w:t>
      </w:r>
      <w:proofErr w:type="spellEnd"/>
      <w:r>
        <w:t xml:space="preserve"> </w:t>
      </w:r>
      <w:proofErr w:type="spellStart"/>
      <w:r>
        <w:t>únicos</w:t>
      </w:r>
      <w:proofErr w:type="spellEnd"/>
      <w:r>
        <w:t xml:space="preserve">, </w:t>
      </w:r>
      <w:proofErr w:type="spellStart"/>
      <w:r>
        <w:t>persistentes</w:t>
      </w:r>
      <w:proofErr w:type="spellEnd"/>
      <w:r>
        <w:t xml:space="preserve"> e </w:t>
      </w:r>
      <w:proofErr w:type="spellStart"/>
      <w:r>
        <w:t>resolvíveis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os</w:t>
      </w:r>
      <w:proofErr w:type="spellEnd"/>
      <w:r>
        <w:t xml:space="preserve">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65FF57A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DOI do conjunto de dados</w:t>
      </w:r>
    </w:p>
    <w:p w14:paraId="0FD38DF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BioSample</w:t>
      </w:r>
      <w:proofErr w:type="spellEnd"/>
      <w:r>
        <w:t xml:space="preserve"> / SRA / ENA accession</w:t>
      </w:r>
    </w:p>
    <w:p w14:paraId="41FA422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GEO accession</w:t>
      </w:r>
    </w:p>
    <w:p w14:paraId="38C9A57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PRIDE / </w:t>
      </w:r>
      <w:proofErr w:type="spellStart"/>
      <w:r>
        <w:t>MetaboLights</w:t>
      </w:r>
      <w:proofErr w:type="spellEnd"/>
      <w:r>
        <w:t xml:space="preserve"> accession</w:t>
      </w:r>
    </w:p>
    <w:p w14:paraId="2ADCCBE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EGA / </w:t>
      </w:r>
      <w:proofErr w:type="spellStart"/>
      <w:r>
        <w:t>dbGaP</w:t>
      </w:r>
      <w:proofErr w:type="spellEnd"/>
      <w:r>
        <w:t xml:space="preserve"> accession</w:t>
      </w:r>
    </w:p>
    <w:p w14:paraId="7386127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797F1AA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1C2E2DC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329F9658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F2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Esquemas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2F578064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esquemas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promover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encontrabilidade</w:t>
      </w:r>
      <w:proofErr w:type="spellEnd"/>
      <w:r>
        <w:t xml:space="preserve"> dos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4AE54EA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ISA-Tab / ISA-JSON</w:t>
      </w:r>
    </w:p>
    <w:p w14:paraId="5A080E3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lastRenderedPageBreak/>
        <w:t xml:space="preserve">☐ </w:t>
      </w:r>
      <w:proofErr w:type="spellStart"/>
      <w:r>
        <w:t>MIxS</w:t>
      </w:r>
      <w:proofErr w:type="spellEnd"/>
      <w:r>
        <w:t xml:space="preserve"> (</w:t>
      </w:r>
      <w:proofErr w:type="spellStart"/>
      <w:r>
        <w:t>incluindo</w:t>
      </w:r>
      <w:proofErr w:type="spellEnd"/>
      <w:r>
        <w:t xml:space="preserve"> MIGS/MIMS/</w:t>
      </w:r>
      <w:proofErr w:type="spellStart"/>
      <w:r>
        <w:t>MIMARKS</w:t>
      </w:r>
      <w:proofErr w:type="spellEnd"/>
      <w:r>
        <w:t>)</w:t>
      </w:r>
    </w:p>
    <w:p w14:paraId="0216969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MIAME</w:t>
      </w:r>
      <w:proofErr w:type="spellEnd"/>
      <w:r>
        <w:t xml:space="preserve"> / </w:t>
      </w:r>
      <w:proofErr w:type="spellStart"/>
      <w:r>
        <w:t>MINSEQE</w:t>
      </w:r>
      <w:proofErr w:type="spellEnd"/>
      <w:r>
        <w:t xml:space="preserve"> / </w:t>
      </w:r>
      <w:proofErr w:type="spellStart"/>
      <w:r>
        <w:t>MIAPE</w:t>
      </w:r>
      <w:proofErr w:type="spellEnd"/>
    </w:p>
    <w:p w14:paraId="379B2E2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Esquema</w:t>
      </w:r>
      <w:proofErr w:type="spellEnd"/>
      <w:r>
        <w:t xml:space="preserve"> do </w:t>
      </w:r>
      <w:proofErr w:type="spellStart"/>
      <w:r>
        <w:t>repositório</w:t>
      </w:r>
      <w:proofErr w:type="spellEnd"/>
      <w:r>
        <w:t xml:space="preserve"> </w:t>
      </w:r>
      <w:proofErr w:type="spellStart"/>
      <w:r>
        <w:t>ômico</w:t>
      </w:r>
      <w:proofErr w:type="spellEnd"/>
      <w:r>
        <w:t xml:space="preserve"> </w:t>
      </w:r>
      <w:proofErr w:type="spellStart"/>
      <w:r>
        <w:t>utilizado</w:t>
      </w:r>
      <w:proofErr w:type="spellEnd"/>
    </w:p>
    <w:p w14:paraId="5746D3E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DataCite</w:t>
      </w:r>
      <w:proofErr w:type="spellEnd"/>
      <w:r>
        <w:t xml:space="preserve"> / </w:t>
      </w:r>
      <w:proofErr w:type="spellStart"/>
      <w:r>
        <w:t>Bioschemas</w:t>
      </w:r>
      <w:proofErr w:type="spellEnd"/>
    </w:p>
    <w:p w14:paraId="533C432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próprio</w:t>
      </w:r>
      <w:proofErr w:type="spellEnd"/>
      <w:r>
        <w:t xml:space="preserve"> </w:t>
      </w:r>
      <w:proofErr w:type="spellStart"/>
      <w:r>
        <w:t>documentado</w:t>
      </w:r>
      <w:proofErr w:type="spellEnd"/>
    </w:p>
    <w:p w14:paraId="49E9CB4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2928F40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2327A7F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4362566A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F3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Vinculação</w:t>
      </w:r>
      <w:proofErr w:type="spellEnd"/>
      <w:r>
        <w:rPr>
          <w:b/>
          <w:sz w:val="21"/>
        </w:rPr>
        <w:t xml:space="preserve"> entre dados e </w:t>
      </w:r>
      <w:proofErr w:type="spellStart"/>
      <w:r>
        <w:rPr>
          <w:b/>
          <w:sz w:val="21"/>
        </w:rPr>
        <w:t>metadados</w:t>
      </w:r>
      <w:proofErr w:type="spellEnd"/>
    </w:p>
    <w:p w14:paraId="2E99EB23" w14:textId="77777777" w:rsidR="00A537F4" w:rsidRDefault="00A537F4" w:rsidP="00A537F4">
      <w:pPr>
        <w:spacing w:after="20"/>
      </w:pPr>
      <w:r>
        <w:t xml:space="preserve">Qual </w:t>
      </w:r>
      <w:proofErr w:type="spellStart"/>
      <w:r>
        <w:t>tecnologia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mecanismo</w:t>
      </w:r>
      <w:proofErr w:type="spellEnd"/>
      <w:r>
        <w:t xml:space="preserve"> é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vincular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identificadores</w:t>
      </w:r>
      <w:proofErr w:type="spellEnd"/>
      <w:r>
        <w:t xml:space="preserve"> dos dados </w:t>
      </w:r>
      <w:proofErr w:type="spellStart"/>
      <w:r>
        <w:t>às</w:t>
      </w:r>
      <w:proofErr w:type="spellEnd"/>
      <w:r>
        <w:t xml:space="preserve"> </w:t>
      </w:r>
      <w:proofErr w:type="spellStart"/>
      <w:r>
        <w:t>respectivas</w:t>
      </w:r>
      <w:proofErr w:type="spellEnd"/>
      <w:r>
        <w:t xml:space="preserve"> </w:t>
      </w:r>
      <w:proofErr w:type="spellStart"/>
      <w:r>
        <w:t>descrições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61DE744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Relações</w:t>
      </w:r>
      <w:proofErr w:type="spellEnd"/>
      <w:r>
        <w:t xml:space="preserve"> </w:t>
      </w:r>
      <w:proofErr w:type="spellStart"/>
      <w:r>
        <w:t>BioProject</w:t>
      </w:r>
      <w:proofErr w:type="spellEnd"/>
      <w:r>
        <w:t>–</w:t>
      </w:r>
      <w:proofErr w:type="spellStart"/>
      <w:r>
        <w:t>BioSample</w:t>
      </w:r>
      <w:proofErr w:type="spellEnd"/>
      <w:r>
        <w:t>–</w:t>
      </w:r>
      <w:proofErr w:type="spellStart"/>
      <w:r>
        <w:t>experimento</w:t>
      </w:r>
      <w:proofErr w:type="spellEnd"/>
      <w:r>
        <w:t>/</w:t>
      </w:r>
      <w:proofErr w:type="spellStart"/>
      <w:r>
        <w:t>execução</w:t>
      </w:r>
      <w:proofErr w:type="spellEnd"/>
    </w:p>
    <w:p w14:paraId="2E1ED9F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Referências</w:t>
      </w:r>
      <w:proofErr w:type="spellEnd"/>
      <w:r>
        <w:t xml:space="preserve"> </w:t>
      </w:r>
      <w:proofErr w:type="spellStart"/>
      <w:r>
        <w:t>cruzadas</w:t>
      </w:r>
      <w:proofErr w:type="spellEnd"/>
      <w:r>
        <w:t xml:space="preserve"> entre </w:t>
      </w:r>
      <w:proofErr w:type="spellStart"/>
      <w:r>
        <w:t>repositórios</w:t>
      </w:r>
      <w:proofErr w:type="spellEnd"/>
    </w:p>
    <w:p w14:paraId="709C0E2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Página DOI / </w:t>
      </w:r>
      <w:proofErr w:type="spellStart"/>
      <w:r>
        <w:t>DataCite</w:t>
      </w:r>
      <w:proofErr w:type="spellEnd"/>
      <w:r>
        <w:t xml:space="preserve"> </w:t>
      </w:r>
      <w:proofErr w:type="spellStart"/>
      <w:r>
        <w:t>relatedIdentifier</w:t>
      </w:r>
      <w:proofErr w:type="spellEnd"/>
    </w:p>
    <w:p w14:paraId="2DD8B87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Relações</w:t>
      </w:r>
      <w:proofErr w:type="spellEnd"/>
      <w:r>
        <w:t xml:space="preserve"> ISA entre </w:t>
      </w:r>
      <w:proofErr w:type="spellStart"/>
      <w:r>
        <w:t>investigação</w:t>
      </w:r>
      <w:proofErr w:type="spellEnd"/>
      <w:r>
        <w:t xml:space="preserve">, </w:t>
      </w:r>
      <w:proofErr w:type="spellStart"/>
      <w:r>
        <w:t>estudo</w:t>
      </w:r>
      <w:proofErr w:type="spellEnd"/>
      <w:r>
        <w:t xml:space="preserve">, </w:t>
      </w:r>
      <w:proofErr w:type="spellStart"/>
      <w:r>
        <w:t>ensaio</w:t>
      </w:r>
      <w:proofErr w:type="spellEnd"/>
      <w:r>
        <w:t xml:space="preserve">, </w:t>
      </w:r>
      <w:proofErr w:type="spellStart"/>
      <w:r>
        <w:t>amostra</w:t>
      </w:r>
      <w:proofErr w:type="spellEnd"/>
      <w:r>
        <w:t xml:space="preserve"> e </w:t>
      </w:r>
      <w:proofErr w:type="spellStart"/>
      <w:r>
        <w:t>arquivo</w:t>
      </w:r>
      <w:proofErr w:type="spellEnd"/>
    </w:p>
    <w:p w14:paraId="6E29076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RO-Crate / RDF / JSON-LD</w:t>
      </w:r>
    </w:p>
    <w:p w14:paraId="370D6B9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A </w:t>
      </w:r>
      <w:proofErr w:type="spellStart"/>
      <w:r>
        <w:t>vinculação</w:t>
      </w:r>
      <w:proofErr w:type="spellEnd"/>
      <w:r>
        <w:t xml:space="preserve"> </w:t>
      </w:r>
      <w:proofErr w:type="spellStart"/>
      <w:r>
        <w:t>ocorre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links </w:t>
      </w:r>
      <w:proofErr w:type="spellStart"/>
      <w:r>
        <w:t>manuais</w:t>
      </w:r>
      <w:proofErr w:type="spellEnd"/>
    </w:p>
    <w:p w14:paraId="18E50E7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2668D52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1EC7196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57268080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F4.1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Indexação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7B1C808B" w14:textId="77777777" w:rsidR="00A537F4" w:rsidRDefault="00A537F4" w:rsidP="00A537F4">
      <w:pPr>
        <w:spacing w:after="20"/>
      </w:pPr>
      <w:r>
        <w:t xml:space="preserve">Em quais </w:t>
      </w:r>
      <w:proofErr w:type="spellStart"/>
      <w:r>
        <w:t>mecanismos</w:t>
      </w:r>
      <w:proofErr w:type="spellEnd"/>
      <w:r>
        <w:t xml:space="preserve">, </w:t>
      </w:r>
      <w:proofErr w:type="spellStart"/>
      <w:r>
        <w:t>serviços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indexados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0F7C50B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NCBI / GEO / ENA</w:t>
      </w:r>
    </w:p>
    <w:p w14:paraId="2F31CFB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PRIDE / </w:t>
      </w:r>
      <w:proofErr w:type="spellStart"/>
      <w:r>
        <w:t>ProteomeXchange</w:t>
      </w:r>
      <w:proofErr w:type="spellEnd"/>
    </w:p>
    <w:p w14:paraId="24FA07F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MetaboLights</w:t>
      </w:r>
      <w:proofErr w:type="spellEnd"/>
      <w:r>
        <w:t xml:space="preserve"> / Metabolomics Workbench</w:t>
      </w:r>
    </w:p>
    <w:p w14:paraId="270FF42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EGA / </w:t>
      </w:r>
      <w:proofErr w:type="spellStart"/>
      <w:r>
        <w:t>dbGaP</w:t>
      </w:r>
      <w:proofErr w:type="spellEnd"/>
    </w:p>
    <w:p w14:paraId="2A1583A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OmicsDI</w:t>
      </w:r>
      <w:proofErr w:type="spellEnd"/>
    </w:p>
    <w:p w14:paraId="1669A76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DataCite</w:t>
      </w:r>
      <w:proofErr w:type="spellEnd"/>
      <w:r>
        <w:t xml:space="preserve"> Commons / Google Dataset Search</w:t>
      </w:r>
    </w:p>
    <w:p w14:paraId="6E487B5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6DB1107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3CD1D7A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594A4E6C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F4.2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Indexação</w:t>
      </w:r>
      <w:proofErr w:type="spellEnd"/>
      <w:r>
        <w:rPr>
          <w:b/>
          <w:sz w:val="21"/>
        </w:rPr>
        <w:t xml:space="preserve"> dos conjuntos de dados</w:t>
      </w:r>
    </w:p>
    <w:p w14:paraId="12AF66A5" w14:textId="77777777" w:rsidR="00A537F4" w:rsidRDefault="00A537F4" w:rsidP="00A537F4">
      <w:pPr>
        <w:spacing w:after="20"/>
      </w:pPr>
      <w:r>
        <w:t xml:space="preserve">Em quais </w:t>
      </w:r>
      <w:proofErr w:type="spellStart"/>
      <w:r>
        <w:t>mecanismos</w:t>
      </w:r>
      <w:proofErr w:type="spellEnd"/>
      <w:r>
        <w:t xml:space="preserve">, </w:t>
      </w:r>
      <w:proofErr w:type="spellStart"/>
      <w:r>
        <w:t>serviços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conjuntos de dados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indexados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6E01808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SRA / ENA / </w:t>
      </w:r>
      <w:proofErr w:type="spellStart"/>
      <w:r>
        <w:t>DDBJ</w:t>
      </w:r>
      <w:proofErr w:type="spellEnd"/>
    </w:p>
    <w:p w14:paraId="4AAC00C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GEO / </w:t>
      </w:r>
      <w:proofErr w:type="spellStart"/>
      <w:r>
        <w:t>BioStudies</w:t>
      </w:r>
      <w:proofErr w:type="spellEnd"/>
    </w:p>
    <w:p w14:paraId="43A5939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PRIDE / </w:t>
      </w:r>
      <w:proofErr w:type="spellStart"/>
      <w:r>
        <w:t>ProteomeXchange</w:t>
      </w:r>
      <w:proofErr w:type="spellEnd"/>
    </w:p>
    <w:p w14:paraId="421C4A3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MetaboLights</w:t>
      </w:r>
      <w:proofErr w:type="spellEnd"/>
      <w:r>
        <w:t xml:space="preserve"> / Metabolomics Workbench</w:t>
      </w:r>
    </w:p>
    <w:p w14:paraId="525826E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EGA / </w:t>
      </w:r>
      <w:proofErr w:type="spellStart"/>
      <w:r>
        <w:t>dbGaP</w:t>
      </w:r>
      <w:proofErr w:type="spellEnd"/>
    </w:p>
    <w:p w14:paraId="1ADA311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OmicsDI</w:t>
      </w:r>
      <w:proofErr w:type="spellEnd"/>
    </w:p>
    <w:p w14:paraId="3F9ABEF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2E9BC6C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2925354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1379CA19" w14:textId="77777777" w:rsidR="00A537F4" w:rsidRDefault="00A537F4" w:rsidP="00A537F4">
      <w:pPr>
        <w:pStyle w:val="Ttulo2"/>
      </w:pPr>
      <w:r>
        <w:lastRenderedPageBreak/>
        <w:t xml:space="preserve">(A) ACCESSIBLE — </w:t>
      </w:r>
      <w:proofErr w:type="spellStart"/>
      <w:r>
        <w:t>ACESSÍVEL</w:t>
      </w:r>
      <w:proofErr w:type="spellEnd"/>
    </w:p>
    <w:p w14:paraId="424AEABD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A1.1.1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Protocolo</w:t>
      </w:r>
      <w:proofErr w:type="spellEnd"/>
      <w:r>
        <w:rPr>
          <w:b/>
          <w:sz w:val="21"/>
        </w:rPr>
        <w:t xml:space="preserve"> para </w:t>
      </w:r>
      <w:proofErr w:type="spellStart"/>
      <w:r>
        <w:rPr>
          <w:b/>
          <w:sz w:val="21"/>
        </w:rPr>
        <w:t>acesso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aos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4F1C1D57" w14:textId="77777777" w:rsidR="00A537F4" w:rsidRDefault="00A537F4" w:rsidP="00A537F4">
      <w:pPr>
        <w:spacing w:after="20"/>
      </w:pPr>
      <w:r>
        <w:t xml:space="preserve">Qual </w:t>
      </w:r>
      <w:proofErr w:type="spellStart"/>
      <w:r>
        <w:t>protocolo</w:t>
      </w:r>
      <w:proofErr w:type="spellEnd"/>
      <w:r>
        <w:t xml:space="preserve"> de </w:t>
      </w:r>
      <w:proofErr w:type="spellStart"/>
      <w:r>
        <w:t>comunicação</w:t>
      </w:r>
      <w:proofErr w:type="spellEnd"/>
      <w:r>
        <w:t xml:space="preserve"> </w:t>
      </w:r>
      <w:proofErr w:type="spellStart"/>
      <w:r>
        <w:t>padronizado</w:t>
      </w:r>
      <w:proofErr w:type="spellEnd"/>
      <w:r>
        <w:t xml:space="preserve"> é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acessar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049E73C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HTTPS</w:t>
      </w:r>
    </w:p>
    <w:p w14:paraId="4DCCD66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API REST</w:t>
      </w:r>
    </w:p>
    <w:p w14:paraId="464A65A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NCBI / ENA APIs</w:t>
      </w:r>
    </w:p>
    <w:p w14:paraId="2F2B1DB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OAI-PMH</w:t>
      </w:r>
      <w:proofErr w:type="spellEnd"/>
    </w:p>
    <w:p w14:paraId="241F27E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SPARQL</w:t>
      </w:r>
    </w:p>
    <w:p w14:paraId="5A4BAF6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solicitação</w:t>
      </w:r>
      <w:proofErr w:type="spellEnd"/>
      <w:r>
        <w:t xml:space="preserve"> formal</w:t>
      </w:r>
    </w:p>
    <w:p w14:paraId="2493CE8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5566733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565F204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1A673EEF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A1.1.2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Protocolo</w:t>
      </w:r>
      <w:proofErr w:type="spellEnd"/>
      <w:r>
        <w:rPr>
          <w:b/>
          <w:sz w:val="21"/>
        </w:rPr>
        <w:t xml:space="preserve"> para </w:t>
      </w:r>
      <w:proofErr w:type="spellStart"/>
      <w:r>
        <w:rPr>
          <w:b/>
          <w:sz w:val="21"/>
        </w:rPr>
        <w:t>acesso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aos</w:t>
      </w:r>
      <w:proofErr w:type="spellEnd"/>
      <w:r>
        <w:rPr>
          <w:b/>
          <w:sz w:val="21"/>
        </w:rPr>
        <w:t xml:space="preserve"> conjuntos de dados</w:t>
      </w:r>
    </w:p>
    <w:p w14:paraId="05E60E33" w14:textId="77777777" w:rsidR="00A537F4" w:rsidRDefault="00A537F4" w:rsidP="00A537F4">
      <w:pPr>
        <w:spacing w:after="20"/>
      </w:pPr>
      <w:r>
        <w:t xml:space="preserve">Qual </w:t>
      </w:r>
      <w:proofErr w:type="spellStart"/>
      <w:r>
        <w:t>protocolo</w:t>
      </w:r>
      <w:proofErr w:type="spellEnd"/>
      <w:r>
        <w:t xml:space="preserve"> de </w:t>
      </w:r>
      <w:proofErr w:type="spellStart"/>
      <w:r>
        <w:t>comunicação</w:t>
      </w:r>
      <w:proofErr w:type="spellEnd"/>
      <w:r>
        <w:t xml:space="preserve"> </w:t>
      </w:r>
      <w:proofErr w:type="spellStart"/>
      <w:r>
        <w:t>padronizado</w:t>
      </w:r>
      <w:proofErr w:type="spellEnd"/>
      <w:r>
        <w:t xml:space="preserve"> é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acessar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65BB76E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HTTPS</w:t>
      </w:r>
    </w:p>
    <w:p w14:paraId="63CDFEA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SRA Toolkit / ferramentas ENA</w:t>
      </w:r>
    </w:p>
    <w:p w14:paraId="70AEE1A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API REST</w:t>
      </w:r>
    </w:p>
    <w:p w14:paraId="001371C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Armazenamento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nuvem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objetos</w:t>
      </w:r>
      <w:proofErr w:type="spellEnd"/>
    </w:p>
    <w:p w14:paraId="04FFA18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/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remoto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download</w:t>
      </w:r>
    </w:p>
    <w:p w14:paraId="5DE381A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solicitação</w:t>
      </w:r>
      <w:proofErr w:type="spellEnd"/>
      <w:r>
        <w:t xml:space="preserve"> formal</w:t>
      </w:r>
    </w:p>
    <w:p w14:paraId="7BF2604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1C6414F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46849F0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68D650FF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A1.2.1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Autenticação</w:t>
      </w:r>
      <w:proofErr w:type="spellEnd"/>
      <w:r>
        <w:rPr>
          <w:b/>
          <w:sz w:val="21"/>
        </w:rPr>
        <w:t xml:space="preserve"> e </w:t>
      </w:r>
      <w:proofErr w:type="spellStart"/>
      <w:r>
        <w:rPr>
          <w:b/>
          <w:sz w:val="21"/>
        </w:rPr>
        <w:t>autorização</w:t>
      </w:r>
      <w:proofErr w:type="spellEnd"/>
      <w:r>
        <w:rPr>
          <w:b/>
          <w:sz w:val="21"/>
        </w:rPr>
        <w:t xml:space="preserve"> para </w:t>
      </w:r>
      <w:proofErr w:type="spellStart"/>
      <w:r>
        <w:rPr>
          <w:b/>
          <w:sz w:val="21"/>
        </w:rPr>
        <w:t>os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00EE24FA" w14:textId="77777777" w:rsidR="00A537F4" w:rsidRDefault="00A537F4" w:rsidP="00A537F4">
      <w:pPr>
        <w:spacing w:after="20"/>
      </w:pPr>
      <w:r>
        <w:t xml:space="preserve">Qual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mecanismo</w:t>
      </w:r>
      <w:proofErr w:type="spellEnd"/>
      <w:r>
        <w:t xml:space="preserve"> de </w:t>
      </w:r>
      <w:proofErr w:type="spellStart"/>
      <w:r>
        <w:t>autenticação</w:t>
      </w:r>
      <w:proofErr w:type="spellEnd"/>
      <w:r>
        <w:t xml:space="preserve"> e </w:t>
      </w:r>
      <w:proofErr w:type="spellStart"/>
      <w:r>
        <w:t>autorização</w:t>
      </w:r>
      <w:proofErr w:type="spellEnd"/>
      <w:r>
        <w:t xml:space="preserve"> é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acessar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4B0D323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autenticação</w:t>
      </w:r>
      <w:proofErr w:type="spellEnd"/>
    </w:p>
    <w:p w14:paraId="544CF01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Conta do </w:t>
      </w:r>
      <w:proofErr w:type="spellStart"/>
      <w:r>
        <w:t>repositório</w:t>
      </w:r>
      <w:proofErr w:type="spellEnd"/>
    </w:p>
    <w:p w14:paraId="26A4059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Conta </w:t>
      </w:r>
      <w:proofErr w:type="spellStart"/>
      <w:r>
        <w:t>institucional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autenticação</w:t>
      </w:r>
      <w:proofErr w:type="spellEnd"/>
      <w:r>
        <w:t xml:space="preserve"> </w:t>
      </w:r>
      <w:proofErr w:type="spellStart"/>
      <w:r>
        <w:t>federada</w:t>
      </w:r>
      <w:proofErr w:type="spellEnd"/>
    </w:p>
    <w:p w14:paraId="7D782EA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OAuth 2.0 </w:t>
      </w:r>
      <w:proofErr w:type="spellStart"/>
      <w:r>
        <w:t>ou</w:t>
      </w:r>
      <w:proofErr w:type="spellEnd"/>
      <w:r>
        <w:t xml:space="preserve"> OpenID Connect</w:t>
      </w:r>
    </w:p>
    <w:p w14:paraId="06A2959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Chave de API</w:t>
      </w:r>
    </w:p>
    <w:p w14:paraId="26524C8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3E4E9C2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68C8639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6AA1B49A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A1.2.2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Autenticação</w:t>
      </w:r>
      <w:proofErr w:type="spellEnd"/>
      <w:r>
        <w:rPr>
          <w:b/>
          <w:sz w:val="21"/>
        </w:rPr>
        <w:t xml:space="preserve"> e </w:t>
      </w:r>
      <w:proofErr w:type="spellStart"/>
      <w:r>
        <w:rPr>
          <w:b/>
          <w:sz w:val="21"/>
        </w:rPr>
        <w:t>autorização</w:t>
      </w:r>
      <w:proofErr w:type="spellEnd"/>
      <w:r>
        <w:rPr>
          <w:b/>
          <w:sz w:val="21"/>
        </w:rPr>
        <w:t xml:space="preserve"> para </w:t>
      </w:r>
      <w:proofErr w:type="spellStart"/>
      <w:r>
        <w:rPr>
          <w:b/>
          <w:sz w:val="21"/>
        </w:rPr>
        <w:t>os</w:t>
      </w:r>
      <w:proofErr w:type="spellEnd"/>
      <w:r>
        <w:rPr>
          <w:b/>
          <w:sz w:val="21"/>
        </w:rPr>
        <w:t xml:space="preserve"> conjuntos de dados</w:t>
      </w:r>
    </w:p>
    <w:p w14:paraId="589A77D9" w14:textId="77777777" w:rsidR="00A537F4" w:rsidRDefault="00A537F4" w:rsidP="00A537F4">
      <w:pPr>
        <w:spacing w:after="20"/>
      </w:pPr>
      <w:r>
        <w:t xml:space="preserve">Qual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mecanismo</w:t>
      </w:r>
      <w:proofErr w:type="spellEnd"/>
      <w:r>
        <w:t xml:space="preserve"> de </w:t>
      </w:r>
      <w:proofErr w:type="spellStart"/>
      <w:r>
        <w:t>autenticação</w:t>
      </w:r>
      <w:proofErr w:type="spellEnd"/>
      <w:r>
        <w:t xml:space="preserve"> e </w:t>
      </w:r>
      <w:proofErr w:type="spellStart"/>
      <w:r>
        <w:t>autorização</w:t>
      </w:r>
      <w:proofErr w:type="spellEnd"/>
      <w:r>
        <w:t xml:space="preserve"> é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acessar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38F49BF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autenticação</w:t>
      </w:r>
      <w:proofErr w:type="spellEnd"/>
    </w:p>
    <w:p w14:paraId="1B11492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Conta do </w:t>
      </w:r>
      <w:proofErr w:type="spellStart"/>
      <w:r>
        <w:t>repositório</w:t>
      </w:r>
      <w:proofErr w:type="spellEnd"/>
      <w:r>
        <w:t xml:space="preserve"> / </w:t>
      </w:r>
      <w:proofErr w:type="spellStart"/>
      <w:r>
        <w:t>institucional</w:t>
      </w:r>
      <w:proofErr w:type="spellEnd"/>
    </w:p>
    <w:p w14:paraId="0130038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Autenticação</w:t>
      </w:r>
      <w:proofErr w:type="spellEnd"/>
      <w:r>
        <w:t xml:space="preserve"> </w:t>
      </w:r>
      <w:proofErr w:type="spellStart"/>
      <w:r>
        <w:t>federada</w:t>
      </w:r>
      <w:proofErr w:type="spellEnd"/>
      <w:r>
        <w:t xml:space="preserve"> e/</w:t>
      </w:r>
      <w:proofErr w:type="spellStart"/>
      <w:r>
        <w:t>ou</w:t>
      </w:r>
      <w:proofErr w:type="spellEnd"/>
      <w:r>
        <w:t xml:space="preserve"> </w:t>
      </w:r>
      <w:proofErr w:type="spellStart"/>
      <w:r>
        <w:t>multifator</w:t>
      </w:r>
      <w:proofErr w:type="spellEnd"/>
    </w:p>
    <w:p w14:paraId="2A04523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Aprovação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Comitê</w:t>
      </w:r>
      <w:proofErr w:type="spellEnd"/>
      <w:r>
        <w:t xml:space="preserve"> de </w:t>
      </w:r>
      <w:proofErr w:type="spellStart"/>
      <w:r>
        <w:t>Acesso</w:t>
      </w:r>
      <w:proofErr w:type="spellEnd"/>
      <w:r>
        <w:t xml:space="preserve"> a Dados (DAC)</w:t>
      </w:r>
    </w:p>
    <w:p w14:paraId="02D40C9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Termo</w:t>
      </w:r>
      <w:proofErr w:type="spellEnd"/>
      <w:r>
        <w:t xml:space="preserve"> de Uso / DUA / </w:t>
      </w:r>
      <w:proofErr w:type="spellStart"/>
      <w:r>
        <w:t>consentimento</w:t>
      </w:r>
      <w:proofErr w:type="spellEnd"/>
      <w:r>
        <w:t xml:space="preserve"> </w:t>
      </w:r>
      <w:proofErr w:type="spellStart"/>
      <w:r>
        <w:t>compatível</w:t>
      </w:r>
      <w:proofErr w:type="spellEnd"/>
    </w:p>
    <w:p w14:paraId="1BF2AED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lastRenderedPageBreak/>
        <w:t xml:space="preserve">☐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de </w:t>
      </w:r>
      <w:proofErr w:type="spellStart"/>
      <w:r>
        <w:t>análise</w:t>
      </w:r>
      <w:proofErr w:type="spellEnd"/>
    </w:p>
    <w:p w14:paraId="482A4AF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198B625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1348ECB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6FADF009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A2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Preservação</w:t>
      </w:r>
      <w:proofErr w:type="spellEnd"/>
      <w:r>
        <w:rPr>
          <w:b/>
          <w:sz w:val="21"/>
        </w:rPr>
        <w:t xml:space="preserve"> e </w:t>
      </w:r>
      <w:proofErr w:type="spellStart"/>
      <w:r>
        <w:rPr>
          <w:b/>
          <w:sz w:val="21"/>
        </w:rPr>
        <w:t>disponibilidade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metadados</w:t>
      </w:r>
      <w:proofErr w:type="spellEnd"/>
    </w:p>
    <w:p w14:paraId="7EDE7503" w14:textId="77777777" w:rsidR="00A537F4" w:rsidRDefault="00A537F4" w:rsidP="00A537F4">
      <w:pPr>
        <w:spacing w:after="20"/>
      </w:pPr>
      <w:r>
        <w:t xml:space="preserve">Qual plano </w:t>
      </w:r>
      <w:proofErr w:type="spellStart"/>
      <w:r>
        <w:t>ou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preservação</w:t>
      </w:r>
      <w:proofErr w:type="spellEnd"/>
      <w:r>
        <w:t xml:space="preserve"> e </w:t>
      </w:r>
      <w:proofErr w:type="spellStart"/>
      <w:r>
        <w:t>disponibilidade</w:t>
      </w:r>
      <w:proofErr w:type="spellEnd"/>
      <w:r>
        <w:t xml:space="preserve"> de </w:t>
      </w:r>
      <w:proofErr w:type="spellStart"/>
      <w:r>
        <w:t>longo</w:t>
      </w:r>
      <w:proofErr w:type="spellEnd"/>
      <w:r>
        <w:t xml:space="preserve"> </w:t>
      </w:r>
      <w:proofErr w:type="spellStart"/>
      <w:r>
        <w:t>prazo</w:t>
      </w:r>
      <w:proofErr w:type="spellEnd"/>
      <w:r>
        <w:t xml:space="preserve"> dos </w:t>
      </w:r>
      <w:proofErr w:type="spellStart"/>
      <w:r>
        <w:t>metadados</w:t>
      </w:r>
      <w:proofErr w:type="spellEnd"/>
      <w:r>
        <w:t xml:space="preserve"> é </w:t>
      </w:r>
      <w:proofErr w:type="spellStart"/>
      <w:r>
        <w:t>utilizado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373BFC1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Política do </w:t>
      </w:r>
      <w:proofErr w:type="spellStart"/>
      <w:r>
        <w:t>repositório</w:t>
      </w:r>
      <w:proofErr w:type="spellEnd"/>
    </w:p>
    <w:p w14:paraId="1342A58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Plano de </w:t>
      </w:r>
      <w:proofErr w:type="spellStart"/>
      <w:r>
        <w:t>Gestão</w:t>
      </w:r>
      <w:proofErr w:type="spellEnd"/>
      <w:r>
        <w:t xml:space="preserve"> de Dados </w:t>
      </w:r>
      <w:proofErr w:type="spellStart"/>
      <w:r>
        <w:t>ou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</w:t>
      </w:r>
      <w:proofErr w:type="spellStart"/>
      <w:r>
        <w:t>institucional</w:t>
      </w:r>
      <w:proofErr w:type="spellEnd"/>
    </w:p>
    <w:p w14:paraId="7ED59F4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Backups, checksums e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versões</w:t>
      </w:r>
      <w:proofErr w:type="spellEnd"/>
    </w:p>
    <w:p w14:paraId="644B980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Migração</w:t>
      </w:r>
      <w:proofErr w:type="spellEnd"/>
      <w:r>
        <w:t xml:space="preserve"> de </w:t>
      </w:r>
      <w:proofErr w:type="spellStart"/>
      <w:r>
        <w:t>formatos</w:t>
      </w:r>
      <w:proofErr w:type="spellEnd"/>
    </w:p>
    <w:p w14:paraId="4314BB9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Plano de </w:t>
      </w:r>
      <w:proofErr w:type="spellStart"/>
      <w:r>
        <w:t>recuperação</w:t>
      </w:r>
      <w:proofErr w:type="spellEnd"/>
      <w:r>
        <w:t xml:space="preserve"> de </w:t>
      </w:r>
      <w:proofErr w:type="spellStart"/>
      <w:r>
        <w:t>desastres</w:t>
      </w:r>
      <w:proofErr w:type="spellEnd"/>
    </w:p>
    <w:p w14:paraId="0D6D17F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Responsáveis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pela </w:t>
      </w:r>
      <w:proofErr w:type="spellStart"/>
      <w:r>
        <w:t>preservação</w:t>
      </w:r>
      <w:proofErr w:type="spellEnd"/>
    </w:p>
    <w:p w14:paraId="2D3C906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Existem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rotinas</w:t>
      </w:r>
      <w:proofErr w:type="spellEnd"/>
      <w:r>
        <w:t xml:space="preserve"> de backup</w:t>
      </w:r>
    </w:p>
    <w:p w14:paraId="077DACE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7B5F8ED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1BF85F7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227263DE" w14:textId="77777777" w:rsidR="00A537F4" w:rsidRDefault="00A537F4" w:rsidP="00A537F4">
      <w:pPr>
        <w:pStyle w:val="Ttulo2"/>
      </w:pPr>
      <w:r>
        <w:t xml:space="preserve">(I) INTEROPERABLE — </w:t>
      </w:r>
      <w:proofErr w:type="spellStart"/>
      <w:r>
        <w:t>INTEROPERÁVEL</w:t>
      </w:r>
      <w:proofErr w:type="spellEnd"/>
    </w:p>
    <w:p w14:paraId="196E121E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I1.1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Linguagens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representação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2EB9D3E7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linguagens</w:t>
      </w:r>
      <w:proofErr w:type="spellEnd"/>
      <w:r>
        <w:t xml:space="preserve"> de </w:t>
      </w:r>
      <w:proofErr w:type="spellStart"/>
      <w:r>
        <w:t>representação</w:t>
      </w:r>
      <w:proofErr w:type="spellEnd"/>
      <w:r>
        <w:t xml:space="preserve"> do </w:t>
      </w:r>
      <w:proofErr w:type="spellStart"/>
      <w:r>
        <w:t>conhecimento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2A0317F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ISA-Tab / ISA-JSON</w:t>
      </w:r>
    </w:p>
    <w:p w14:paraId="53BA35E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JSON</w:t>
      </w:r>
    </w:p>
    <w:p w14:paraId="29B3492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XML</w:t>
      </w:r>
    </w:p>
    <w:p w14:paraId="5E09E2F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JSON-LD / RDF</w:t>
      </w:r>
    </w:p>
    <w:p w14:paraId="3C53EA8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CSV/TSV </w:t>
      </w:r>
      <w:proofErr w:type="spellStart"/>
      <w:r>
        <w:t>acompanhado</w:t>
      </w:r>
      <w:proofErr w:type="spellEnd"/>
      <w:r>
        <w:t xml:space="preserve"> de </w:t>
      </w:r>
      <w:proofErr w:type="spellStart"/>
      <w:r>
        <w:t>esquema</w:t>
      </w:r>
      <w:proofErr w:type="spellEnd"/>
    </w:p>
    <w:p w14:paraId="7A581E1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estruturado</w:t>
      </w:r>
      <w:proofErr w:type="spellEnd"/>
    </w:p>
    <w:p w14:paraId="21885B2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071D197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0266DC9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3F28ADEC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I1.2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Linguagens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ou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formatos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representação</w:t>
      </w:r>
      <w:proofErr w:type="spellEnd"/>
      <w:r>
        <w:rPr>
          <w:b/>
          <w:sz w:val="21"/>
        </w:rPr>
        <w:t xml:space="preserve"> dos conjuntos de dados</w:t>
      </w:r>
    </w:p>
    <w:p w14:paraId="16A50B42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linguagens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formatos</w:t>
      </w:r>
      <w:proofErr w:type="spellEnd"/>
      <w:r>
        <w:t xml:space="preserve"> de </w:t>
      </w:r>
      <w:proofErr w:type="spellStart"/>
      <w:r>
        <w:t>representação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54ADA94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FASTQ</w:t>
      </w:r>
      <w:proofErr w:type="spellEnd"/>
      <w:r>
        <w:t xml:space="preserve"> / BAM / CRAM</w:t>
      </w:r>
    </w:p>
    <w:p w14:paraId="2543315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VCF / BCF / </w:t>
      </w:r>
      <w:proofErr w:type="spellStart"/>
      <w:r>
        <w:t>gVCF</w:t>
      </w:r>
      <w:proofErr w:type="spellEnd"/>
    </w:p>
    <w:p w14:paraId="1DC9248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H5AD</w:t>
      </w:r>
      <w:proofErr w:type="spellEnd"/>
      <w:r>
        <w:t xml:space="preserve"> / </w:t>
      </w:r>
      <w:proofErr w:type="spellStart"/>
      <w:r>
        <w:t>AnnData</w:t>
      </w:r>
      <w:proofErr w:type="spellEnd"/>
    </w:p>
    <w:p w14:paraId="488A6EC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mzML</w:t>
      </w:r>
      <w:proofErr w:type="spellEnd"/>
      <w:r>
        <w:t xml:space="preserve"> / </w:t>
      </w:r>
      <w:proofErr w:type="spellStart"/>
      <w:r>
        <w:t>mzTab</w:t>
      </w:r>
      <w:proofErr w:type="spellEnd"/>
    </w:p>
    <w:p w14:paraId="01C7F90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CSV / TSV</w:t>
      </w:r>
    </w:p>
    <w:p w14:paraId="6FA907E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Formato </w:t>
      </w:r>
      <w:proofErr w:type="spellStart"/>
      <w:r>
        <w:t>proprietário</w:t>
      </w:r>
      <w:proofErr w:type="spellEnd"/>
      <w:r>
        <w:t xml:space="preserve"> </w:t>
      </w:r>
      <w:proofErr w:type="spellStart"/>
      <w:r>
        <w:t>acompanhado</w:t>
      </w:r>
      <w:proofErr w:type="spellEnd"/>
      <w:r>
        <w:t xml:space="preserve"> de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aberto</w:t>
      </w:r>
      <w:proofErr w:type="spellEnd"/>
    </w:p>
    <w:p w14:paraId="42A1605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proprietário</w:t>
      </w:r>
      <w:proofErr w:type="spellEnd"/>
    </w:p>
    <w:p w14:paraId="43F9F3B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6706EAC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0F6A8CF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05AEDF6A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I2.1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Vocabulários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estruturados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20BD8667" w14:textId="77777777" w:rsidR="00A537F4" w:rsidRDefault="00A537F4" w:rsidP="00A537F4">
      <w:pPr>
        <w:spacing w:after="20"/>
      </w:pPr>
      <w:r>
        <w:lastRenderedPageBreak/>
        <w:t xml:space="preserve">Quais </w:t>
      </w:r>
      <w:proofErr w:type="spellStart"/>
      <w:r>
        <w:t>vocabulários</w:t>
      </w:r>
      <w:proofErr w:type="spellEnd"/>
      <w:r>
        <w:t xml:space="preserve"> </w:t>
      </w:r>
      <w:proofErr w:type="spellStart"/>
      <w:r>
        <w:t>estruturados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anotar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descrever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21D9ED4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NCBI Taxonomy</w:t>
      </w:r>
    </w:p>
    <w:p w14:paraId="407121D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OBI / </w:t>
      </w:r>
      <w:proofErr w:type="spellStart"/>
      <w:r>
        <w:t>EFO</w:t>
      </w:r>
      <w:proofErr w:type="spellEnd"/>
    </w:p>
    <w:p w14:paraId="4F2C663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Gene Ontology / Sequence Ontology</w:t>
      </w:r>
    </w:p>
    <w:p w14:paraId="755AF4E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ChEBI</w:t>
      </w:r>
      <w:proofErr w:type="spellEnd"/>
    </w:p>
    <w:p w14:paraId="3D72D58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HPO / Mondo</w:t>
      </w:r>
    </w:p>
    <w:p w14:paraId="797592B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Data Use Ontology (DUO)</w:t>
      </w:r>
    </w:p>
    <w:p w14:paraId="2E89B8E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palavras-chave</w:t>
      </w:r>
      <w:proofErr w:type="spellEnd"/>
      <w:r>
        <w:t xml:space="preserve"> livres</w:t>
      </w:r>
    </w:p>
    <w:p w14:paraId="7486D0F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730BF1F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2C4E875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5BAB0320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I2.2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Vocabulários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estruturados</w:t>
      </w:r>
      <w:proofErr w:type="spellEnd"/>
      <w:r>
        <w:rPr>
          <w:b/>
          <w:sz w:val="21"/>
        </w:rPr>
        <w:t xml:space="preserve"> dos conjuntos de dados</w:t>
      </w:r>
    </w:p>
    <w:p w14:paraId="4AA3B964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vocabulários</w:t>
      </w:r>
      <w:proofErr w:type="spellEnd"/>
      <w:r>
        <w:t xml:space="preserve"> </w:t>
      </w:r>
      <w:proofErr w:type="spellStart"/>
      <w:r>
        <w:t>estruturados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codificar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descrever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060C183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NCBI Taxonomy</w:t>
      </w:r>
    </w:p>
    <w:p w14:paraId="19096BC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Gene Ontology / Sequence Ontology</w:t>
      </w:r>
    </w:p>
    <w:p w14:paraId="1979099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HGNC</w:t>
      </w:r>
      <w:proofErr w:type="spellEnd"/>
      <w:r>
        <w:t xml:space="preserve"> / NCBI Gene / </w:t>
      </w:r>
      <w:proofErr w:type="spellStart"/>
      <w:r>
        <w:t>Ensembl</w:t>
      </w:r>
      <w:proofErr w:type="spellEnd"/>
    </w:p>
    <w:p w14:paraId="53728EB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UniProt</w:t>
      </w:r>
      <w:proofErr w:type="spellEnd"/>
    </w:p>
    <w:p w14:paraId="6CDA1C0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ChEBI</w:t>
      </w:r>
      <w:proofErr w:type="spellEnd"/>
      <w:r>
        <w:t xml:space="preserve"> / </w:t>
      </w:r>
      <w:proofErr w:type="spellStart"/>
      <w:r>
        <w:t>HMDB</w:t>
      </w:r>
      <w:proofErr w:type="spellEnd"/>
    </w:p>
    <w:p w14:paraId="0671598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HPO / Mondo</w:t>
      </w:r>
    </w:p>
    <w:p w14:paraId="4584AA5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palavras-chave</w:t>
      </w:r>
      <w:proofErr w:type="spellEnd"/>
      <w:r>
        <w:t xml:space="preserve"> livres</w:t>
      </w:r>
    </w:p>
    <w:p w14:paraId="0D86E58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0B21434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161F4B6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499C2F8B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I3.1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Modelos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ou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esquemas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07D8B6C6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esquemas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1FE8842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ISA</w:t>
      </w:r>
    </w:p>
    <w:p w14:paraId="362284D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BioProject</w:t>
      </w:r>
      <w:proofErr w:type="spellEnd"/>
      <w:r>
        <w:t>–</w:t>
      </w:r>
      <w:proofErr w:type="spellStart"/>
      <w:r>
        <w:t>BioSample</w:t>
      </w:r>
      <w:proofErr w:type="spellEnd"/>
      <w:r>
        <w:t>–Experiment–Run</w:t>
      </w:r>
    </w:p>
    <w:p w14:paraId="654E05B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MIxS</w:t>
      </w:r>
      <w:proofErr w:type="spellEnd"/>
    </w:p>
    <w:p w14:paraId="7D3D20E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MIAME</w:t>
      </w:r>
      <w:proofErr w:type="spellEnd"/>
      <w:r>
        <w:t xml:space="preserve"> / </w:t>
      </w:r>
      <w:proofErr w:type="spellStart"/>
      <w:r>
        <w:t>MINSEQE</w:t>
      </w:r>
      <w:proofErr w:type="spellEnd"/>
      <w:r>
        <w:t xml:space="preserve"> / </w:t>
      </w:r>
      <w:proofErr w:type="spellStart"/>
      <w:r>
        <w:t>MIAPE</w:t>
      </w:r>
      <w:proofErr w:type="spellEnd"/>
    </w:p>
    <w:p w14:paraId="2D233FD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DataCite</w:t>
      </w:r>
      <w:proofErr w:type="spellEnd"/>
      <w:r>
        <w:t xml:space="preserve"> / </w:t>
      </w:r>
      <w:proofErr w:type="spellStart"/>
      <w:r>
        <w:t>Bioschemas</w:t>
      </w:r>
      <w:proofErr w:type="spellEnd"/>
    </w:p>
    <w:p w14:paraId="3C53F3F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7BC2352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647EC3E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6E2E7CE9" w14:textId="77777777" w:rsidR="00A537F4" w:rsidRDefault="00A537F4" w:rsidP="00A537F4">
      <w:pPr>
        <w:spacing w:before="100" w:after="40"/>
      </w:pPr>
      <w:r>
        <w:rPr>
          <w:b/>
          <w:sz w:val="21"/>
        </w:rPr>
        <w:t xml:space="preserve">, </w:t>
      </w:r>
      <w:proofErr w:type="spellStart"/>
      <w:r>
        <w:rPr>
          <w:b/>
          <w:sz w:val="21"/>
        </w:rPr>
        <w:t>esquemas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ou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padrões</w:t>
      </w:r>
      <w:proofErr w:type="spellEnd"/>
      <w:r>
        <w:rPr>
          <w:b/>
          <w:sz w:val="21"/>
        </w:rPr>
        <w:t xml:space="preserve"> dos conjuntos de dados</w:t>
      </w:r>
    </w:p>
    <w:p w14:paraId="087AEA7D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modelos</w:t>
      </w:r>
      <w:proofErr w:type="spellEnd"/>
      <w:r>
        <w:t xml:space="preserve">, </w:t>
      </w:r>
      <w:proofErr w:type="spellStart"/>
      <w:r>
        <w:t>esquemas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padrões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6E8269F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FASTA</w:t>
      </w:r>
      <w:proofErr w:type="spellEnd"/>
      <w:r>
        <w:t xml:space="preserve"> / </w:t>
      </w:r>
      <w:proofErr w:type="spellStart"/>
      <w:r>
        <w:t>FASTQ</w:t>
      </w:r>
      <w:proofErr w:type="spellEnd"/>
      <w:r>
        <w:t xml:space="preserve"> para </w:t>
      </w:r>
      <w:proofErr w:type="spellStart"/>
      <w:r>
        <w:t>sequências</w:t>
      </w:r>
      <w:proofErr w:type="spellEnd"/>
    </w:p>
    <w:p w14:paraId="1C29120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BAM / CRAM para </w:t>
      </w:r>
      <w:proofErr w:type="spellStart"/>
      <w:r>
        <w:t>alinhamentos</w:t>
      </w:r>
      <w:proofErr w:type="spellEnd"/>
    </w:p>
    <w:p w14:paraId="6EA5B85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VCF / BCF para </w:t>
      </w:r>
      <w:proofErr w:type="spellStart"/>
      <w:r>
        <w:t>variantes</w:t>
      </w:r>
      <w:proofErr w:type="spellEnd"/>
    </w:p>
    <w:p w14:paraId="669CB51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H5AD</w:t>
      </w:r>
      <w:proofErr w:type="spellEnd"/>
      <w:r>
        <w:t xml:space="preserve"> para </w:t>
      </w:r>
      <w:proofErr w:type="spellStart"/>
      <w:r>
        <w:t>célula</w:t>
      </w:r>
      <w:proofErr w:type="spellEnd"/>
      <w:r>
        <w:t xml:space="preserve"> </w:t>
      </w:r>
      <w:proofErr w:type="spellStart"/>
      <w:r>
        <w:t>única</w:t>
      </w:r>
      <w:proofErr w:type="spellEnd"/>
    </w:p>
    <w:p w14:paraId="24DD3B0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mzML</w:t>
      </w:r>
      <w:proofErr w:type="spellEnd"/>
      <w:r>
        <w:t xml:space="preserve"> / </w:t>
      </w:r>
      <w:proofErr w:type="spellStart"/>
      <w:r>
        <w:t>mzTab</w:t>
      </w:r>
      <w:proofErr w:type="spellEnd"/>
      <w:r>
        <w:t xml:space="preserve"> para </w:t>
      </w:r>
      <w:proofErr w:type="spellStart"/>
      <w:r>
        <w:t>proteômica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metabolômica</w:t>
      </w:r>
      <w:proofErr w:type="spellEnd"/>
    </w:p>
    <w:p w14:paraId="562D7FE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ISA-Tab / ISA-JSON para </w:t>
      </w:r>
      <w:proofErr w:type="spellStart"/>
      <w:r>
        <w:t>integração</w:t>
      </w:r>
      <w:proofErr w:type="spellEnd"/>
      <w:r>
        <w:t xml:space="preserve"> </w:t>
      </w:r>
      <w:proofErr w:type="spellStart"/>
      <w:r>
        <w:t>multiômica</w:t>
      </w:r>
      <w:proofErr w:type="spellEnd"/>
    </w:p>
    <w:p w14:paraId="2A90F2B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lastRenderedPageBreak/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15BC7E5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7B46E4D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69C59F6F" w14:textId="77777777" w:rsidR="00A537F4" w:rsidRDefault="00A537F4" w:rsidP="00A537F4">
      <w:pPr>
        <w:pStyle w:val="Ttulo2"/>
      </w:pPr>
      <w:r>
        <w:t xml:space="preserve">(R) REUSABLE — </w:t>
      </w:r>
      <w:proofErr w:type="spellStart"/>
      <w:r>
        <w:t>REUTILIZÁVEL</w:t>
      </w:r>
      <w:proofErr w:type="spellEnd"/>
    </w:p>
    <w:p w14:paraId="5D82606E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R1.1.1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Licença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6DBA4682" w14:textId="77777777" w:rsidR="00A537F4" w:rsidRDefault="00A537F4" w:rsidP="00A537F4">
      <w:pPr>
        <w:spacing w:after="20"/>
      </w:pPr>
      <w:r>
        <w:t xml:space="preserve">Qual </w:t>
      </w:r>
      <w:proofErr w:type="spellStart"/>
      <w:r>
        <w:t>licença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é </w:t>
      </w:r>
      <w:proofErr w:type="spellStart"/>
      <w:r>
        <w:t>adotada</w:t>
      </w:r>
      <w:proofErr w:type="spellEnd"/>
      <w:r>
        <w:t xml:space="preserve"> 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1E2FCE4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CC0</w:t>
      </w:r>
      <w:proofErr w:type="spellEnd"/>
      <w:r>
        <w:t xml:space="preserve"> 1.0</w:t>
      </w:r>
    </w:p>
    <w:p w14:paraId="2B0A618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CC BY 4.0</w:t>
      </w:r>
    </w:p>
    <w:p w14:paraId="484C2DB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Licença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termos</w:t>
      </w:r>
      <w:proofErr w:type="spellEnd"/>
      <w:r>
        <w:t xml:space="preserve"> </w:t>
      </w:r>
      <w:proofErr w:type="spellStart"/>
      <w:r>
        <w:t>adotados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repositório</w:t>
      </w:r>
      <w:proofErr w:type="spellEnd"/>
    </w:p>
    <w:p w14:paraId="2D81BB3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Licença</w:t>
      </w:r>
      <w:proofErr w:type="spellEnd"/>
      <w:r>
        <w:t xml:space="preserve"> </w:t>
      </w:r>
      <w:proofErr w:type="spellStart"/>
      <w:r>
        <w:t>institucional</w:t>
      </w:r>
      <w:proofErr w:type="spellEnd"/>
    </w:p>
    <w:p w14:paraId="64F8E82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Metadados</w:t>
      </w:r>
      <w:proofErr w:type="spellEnd"/>
      <w:r>
        <w:t xml:space="preserve"> </w:t>
      </w:r>
      <w:proofErr w:type="spellStart"/>
      <w:r>
        <w:t>públicos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licença</w:t>
      </w:r>
      <w:proofErr w:type="spellEnd"/>
      <w:r>
        <w:t xml:space="preserve"> </w:t>
      </w:r>
      <w:proofErr w:type="spellStart"/>
      <w:r>
        <w:t>explicitamente</w:t>
      </w:r>
      <w:proofErr w:type="spellEnd"/>
      <w:r>
        <w:t xml:space="preserve"> </w:t>
      </w:r>
      <w:proofErr w:type="spellStart"/>
      <w:r>
        <w:t>declarada</w:t>
      </w:r>
      <w:proofErr w:type="spellEnd"/>
    </w:p>
    <w:p w14:paraId="3BEE131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375EBEF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48D17F6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28121CB7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R1.1.2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Licença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ou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condição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uso</w:t>
      </w:r>
      <w:proofErr w:type="spellEnd"/>
      <w:r>
        <w:rPr>
          <w:b/>
          <w:sz w:val="21"/>
        </w:rPr>
        <w:t xml:space="preserve"> dos conjuntos de dados</w:t>
      </w:r>
    </w:p>
    <w:p w14:paraId="59E46116" w14:textId="77777777" w:rsidR="00A537F4" w:rsidRDefault="00A537F4" w:rsidP="00A537F4">
      <w:pPr>
        <w:spacing w:after="20"/>
      </w:pPr>
      <w:r>
        <w:t xml:space="preserve">Qual </w:t>
      </w:r>
      <w:proofErr w:type="spellStart"/>
      <w:r>
        <w:t>licença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condição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é </w:t>
      </w:r>
      <w:proofErr w:type="spellStart"/>
      <w:r>
        <w:t>adotada</w:t>
      </w:r>
      <w:proofErr w:type="spellEnd"/>
      <w:r>
        <w:t xml:space="preserve"> para </w:t>
      </w:r>
      <w:proofErr w:type="spellStart"/>
      <w:r>
        <w:t>os</w:t>
      </w:r>
      <w:proofErr w:type="spellEnd"/>
      <w:r>
        <w:t xml:space="preserve">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296D633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CC0</w:t>
      </w:r>
      <w:proofErr w:type="spellEnd"/>
      <w:r>
        <w:t xml:space="preserve"> 1.0</w:t>
      </w:r>
    </w:p>
    <w:p w14:paraId="6483B66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CC BY 4.0</w:t>
      </w:r>
    </w:p>
    <w:p w14:paraId="2BF9789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Termos do </w:t>
      </w:r>
      <w:proofErr w:type="spellStart"/>
      <w:r>
        <w:t>repositório</w:t>
      </w:r>
      <w:proofErr w:type="spellEnd"/>
      <w:r>
        <w:t xml:space="preserve"> </w:t>
      </w:r>
      <w:proofErr w:type="spellStart"/>
      <w:r>
        <w:t>temático</w:t>
      </w:r>
      <w:proofErr w:type="spellEnd"/>
    </w:p>
    <w:p w14:paraId="1C9322C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controlado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DAC / DUA / </w:t>
      </w:r>
      <w:proofErr w:type="spellStart"/>
      <w:r>
        <w:t>Termo</w:t>
      </w:r>
      <w:proofErr w:type="spellEnd"/>
      <w:r>
        <w:t xml:space="preserve"> de Uso</w:t>
      </w:r>
    </w:p>
    <w:p w14:paraId="53A9E67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Uso </w:t>
      </w:r>
      <w:proofErr w:type="spellStart"/>
      <w:r>
        <w:t>compatível</w:t>
      </w:r>
      <w:proofErr w:type="spellEnd"/>
      <w:r>
        <w:t xml:space="preserve"> com </w:t>
      </w:r>
      <w:proofErr w:type="spellStart"/>
      <w:r>
        <w:t>consentimento</w:t>
      </w:r>
      <w:proofErr w:type="spellEnd"/>
      <w:r>
        <w:t xml:space="preserve"> e </w:t>
      </w:r>
      <w:proofErr w:type="spellStart"/>
      <w:r>
        <w:t>aprovação</w:t>
      </w:r>
      <w:proofErr w:type="spellEnd"/>
      <w:r>
        <w:t xml:space="preserve"> </w:t>
      </w:r>
      <w:proofErr w:type="spellStart"/>
      <w:r>
        <w:t>ética</w:t>
      </w:r>
      <w:proofErr w:type="spellEnd"/>
    </w:p>
    <w:p w14:paraId="37FA2EB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Uso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seguro</w:t>
      </w:r>
      <w:proofErr w:type="spellEnd"/>
    </w:p>
    <w:p w14:paraId="13DF7FD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A </w:t>
      </w:r>
      <w:proofErr w:type="spellStart"/>
      <w:r>
        <w:t>licença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condição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definida</w:t>
      </w:r>
      <w:proofErr w:type="spellEnd"/>
    </w:p>
    <w:p w14:paraId="0037648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Reutilização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permitida</w:t>
      </w:r>
      <w:proofErr w:type="spellEnd"/>
    </w:p>
    <w:p w14:paraId="6817215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5A680D0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64C9CE9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2D0858E5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R1.2.1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Proveniência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34470655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esquemas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mecanismos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descrever</w:t>
      </w:r>
      <w:proofErr w:type="spellEnd"/>
      <w:r>
        <w:t xml:space="preserve"> a </w:t>
      </w:r>
      <w:proofErr w:type="spellStart"/>
      <w:r>
        <w:t>proveniência</w:t>
      </w:r>
      <w:proofErr w:type="spellEnd"/>
      <w:r>
        <w:t xml:space="preserve"> dos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23CACD1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W3C</w:t>
      </w:r>
      <w:proofErr w:type="spellEnd"/>
      <w:r>
        <w:t xml:space="preserve"> PROV / PROV-O</w:t>
      </w:r>
    </w:p>
    <w:p w14:paraId="362B8A0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RO-Crate</w:t>
      </w:r>
    </w:p>
    <w:p w14:paraId="3F5B2D1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Campos de </w:t>
      </w:r>
      <w:proofErr w:type="spellStart"/>
      <w:r>
        <w:t>autoria</w:t>
      </w:r>
      <w:proofErr w:type="spellEnd"/>
      <w:r>
        <w:t xml:space="preserve"> e </w:t>
      </w:r>
      <w:proofErr w:type="spellStart"/>
      <w:r>
        <w:t>contribuição</w:t>
      </w:r>
      <w:proofErr w:type="spellEnd"/>
      <w:r>
        <w:t xml:space="preserve"> do </w:t>
      </w:r>
      <w:proofErr w:type="spellStart"/>
      <w:r>
        <w:t>DataCite</w:t>
      </w:r>
      <w:proofErr w:type="spellEnd"/>
    </w:p>
    <w:p w14:paraId="27DDE9E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ORCID</w:t>
      </w:r>
      <w:proofErr w:type="spellEnd"/>
      <w:r>
        <w:t xml:space="preserve"> e </w:t>
      </w:r>
      <w:proofErr w:type="spellStart"/>
      <w:r>
        <w:t>ROR</w:t>
      </w:r>
      <w:proofErr w:type="spellEnd"/>
    </w:p>
    <w:p w14:paraId="07632A3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Histórico de </w:t>
      </w:r>
      <w:proofErr w:type="spellStart"/>
      <w:r>
        <w:t>versões</w:t>
      </w:r>
      <w:proofErr w:type="spellEnd"/>
      <w:r>
        <w:t xml:space="preserve"> e </w:t>
      </w:r>
      <w:proofErr w:type="spellStart"/>
      <w:r>
        <w:t>datas</w:t>
      </w:r>
      <w:proofErr w:type="spellEnd"/>
      <w:r>
        <w:t xml:space="preserve"> de </w:t>
      </w:r>
      <w:proofErr w:type="spellStart"/>
      <w:r>
        <w:t>atualização</w:t>
      </w:r>
      <w:proofErr w:type="spellEnd"/>
    </w:p>
    <w:p w14:paraId="025878E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Git </w:t>
      </w:r>
      <w:proofErr w:type="spellStart"/>
      <w:r>
        <w:t>ou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equivalente</w:t>
      </w:r>
      <w:proofErr w:type="spellEnd"/>
    </w:p>
    <w:p w14:paraId="1721CF8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autoria</w:t>
      </w:r>
      <w:proofErr w:type="spellEnd"/>
      <w:r>
        <w:t xml:space="preserve"> e data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registradas</w:t>
      </w:r>
      <w:proofErr w:type="spellEnd"/>
    </w:p>
    <w:p w14:paraId="0722BFE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5B285C8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3671901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3DB08F6D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R1.2.2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Proveniência</w:t>
      </w:r>
      <w:proofErr w:type="spellEnd"/>
      <w:r>
        <w:rPr>
          <w:b/>
          <w:sz w:val="21"/>
        </w:rPr>
        <w:t xml:space="preserve"> dos conjuntos de dados</w:t>
      </w:r>
    </w:p>
    <w:p w14:paraId="397B2BBA" w14:textId="77777777" w:rsidR="00A537F4" w:rsidRDefault="00A537F4" w:rsidP="00A537F4">
      <w:pPr>
        <w:spacing w:after="20"/>
      </w:pPr>
      <w:r>
        <w:lastRenderedPageBreak/>
        <w:t xml:space="preserve">Quais </w:t>
      </w:r>
      <w:proofErr w:type="spellStart"/>
      <w:r>
        <w:t>esquemas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mecanismos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descrever</w:t>
      </w:r>
      <w:proofErr w:type="spellEnd"/>
      <w:r>
        <w:t xml:space="preserve"> a </w:t>
      </w:r>
      <w:proofErr w:type="spellStart"/>
      <w:r>
        <w:t>proveniência</w:t>
      </w:r>
      <w:proofErr w:type="spellEnd"/>
      <w:r>
        <w:t xml:space="preserve"> dos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4549645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W3C</w:t>
      </w:r>
      <w:proofErr w:type="spellEnd"/>
      <w:r>
        <w:t xml:space="preserve"> PROV / RO-Crate</w:t>
      </w:r>
    </w:p>
    <w:p w14:paraId="2B9A914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ISA-Tab / ISA-JSON</w:t>
      </w:r>
    </w:p>
    <w:p w14:paraId="63C340E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Workflow, scripts </w:t>
      </w:r>
      <w:proofErr w:type="spellStart"/>
      <w:r>
        <w:t>ou</w:t>
      </w:r>
      <w:proofErr w:type="spellEnd"/>
      <w:r>
        <w:t xml:space="preserve"> notebooks</w:t>
      </w:r>
    </w:p>
    <w:p w14:paraId="549ECDE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Git /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versões</w:t>
      </w:r>
      <w:proofErr w:type="spellEnd"/>
    </w:p>
    <w:p w14:paraId="6B4D7F1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Versões</w:t>
      </w:r>
      <w:proofErr w:type="spellEnd"/>
      <w:r>
        <w:t xml:space="preserve"> de software, </w:t>
      </w:r>
      <w:proofErr w:type="spellStart"/>
      <w:r>
        <w:t>genoma</w:t>
      </w:r>
      <w:proofErr w:type="spellEnd"/>
      <w:r>
        <w:t xml:space="preserve"> de </w:t>
      </w:r>
      <w:proofErr w:type="spellStart"/>
      <w:r>
        <w:t>referência</w:t>
      </w:r>
      <w:proofErr w:type="spellEnd"/>
      <w:r>
        <w:t xml:space="preserve"> e </w:t>
      </w:r>
      <w:proofErr w:type="spellStart"/>
      <w:r>
        <w:t>parâmetros</w:t>
      </w:r>
      <w:proofErr w:type="spellEnd"/>
    </w:p>
    <w:p w14:paraId="1711785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Protocolo</w:t>
      </w:r>
      <w:proofErr w:type="spellEnd"/>
      <w:r>
        <w:t xml:space="preserve"> experimental e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qualidade</w:t>
      </w:r>
      <w:proofErr w:type="spellEnd"/>
    </w:p>
    <w:p w14:paraId="1442532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documentados</w:t>
      </w:r>
      <w:proofErr w:type="spellEnd"/>
    </w:p>
    <w:p w14:paraId="4F7C1BA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O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detalhado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desenvolvimento</w:t>
      </w:r>
      <w:proofErr w:type="spellEnd"/>
    </w:p>
    <w:p w14:paraId="673E1A3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548027B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5381583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242359E1" w14:textId="77777777" w:rsidR="00A537F4" w:rsidRDefault="00A537F4" w:rsidP="00A537F4">
      <w:r>
        <w:br w:type="page"/>
      </w:r>
    </w:p>
    <w:p w14:paraId="7B3BE347" w14:textId="77777777" w:rsidR="00A537F4" w:rsidRDefault="00A537F4" w:rsidP="00A537F4">
      <w:pPr>
        <w:pStyle w:val="Ttulo1"/>
      </w:pPr>
      <w:r>
        <w:lastRenderedPageBreak/>
        <w:t xml:space="preserve">2.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IMPLEMENTAÇÃO</w:t>
      </w:r>
      <w:proofErr w:type="spellEnd"/>
      <w:r>
        <w:t xml:space="preserve"> FAIR – </w:t>
      </w:r>
      <w:proofErr w:type="spellStart"/>
      <w:r>
        <w:t>BIODIVERSIDADE</w:t>
      </w:r>
      <w:proofErr w:type="spellEnd"/>
    </w:p>
    <w:p w14:paraId="438B1321" w14:textId="77777777" w:rsidR="00A537F4" w:rsidRDefault="00A537F4" w:rsidP="00A537F4">
      <w:proofErr w:type="spellStart"/>
      <w:r>
        <w:rPr>
          <w:b/>
        </w:rPr>
        <w:t>Escopo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didático</w:t>
      </w:r>
      <w:proofErr w:type="spellEnd"/>
      <w:r>
        <w:rPr>
          <w:b/>
        </w:rPr>
        <w:t xml:space="preserve">: </w:t>
      </w:r>
      <w:r>
        <w:t xml:space="preserve">Comunidades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produzem</w:t>
      </w:r>
      <w:proofErr w:type="spellEnd"/>
      <w:r>
        <w:t xml:space="preserve"> dados de </w:t>
      </w:r>
      <w:proofErr w:type="spellStart"/>
      <w:r>
        <w:t>ocorrência</w:t>
      </w:r>
      <w:proofErr w:type="spellEnd"/>
      <w:r>
        <w:t xml:space="preserve"> de </w:t>
      </w:r>
      <w:proofErr w:type="spellStart"/>
      <w:r>
        <w:t>espécies</w:t>
      </w:r>
      <w:proofErr w:type="spellEnd"/>
      <w:r>
        <w:t xml:space="preserve">, </w:t>
      </w:r>
      <w:proofErr w:type="spellStart"/>
      <w:r>
        <w:t>inventários</w:t>
      </w:r>
      <w:proofErr w:type="spellEnd"/>
      <w:r>
        <w:t xml:space="preserve">, </w:t>
      </w:r>
      <w:proofErr w:type="spellStart"/>
      <w:r>
        <w:t>coleções</w:t>
      </w:r>
      <w:proofErr w:type="spellEnd"/>
      <w:r>
        <w:t xml:space="preserve"> </w:t>
      </w:r>
      <w:proofErr w:type="spellStart"/>
      <w:r>
        <w:t>biológicas</w:t>
      </w:r>
      <w:proofErr w:type="spellEnd"/>
      <w:r>
        <w:t xml:space="preserve">, </w:t>
      </w:r>
      <w:proofErr w:type="spellStart"/>
      <w:r>
        <w:t>monitoramento</w:t>
      </w:r>
      <w:proofErr w:type="spellEnd"/>
      <w:r>
        <w:t xml:space="preserve"> e </w:t>
      </w:r>
      <w:proofErr w:type="spellStart"/>
      <w:r>
        <w:t>ecologia</w:t>
      </w:r>
      <w:proofErr w:type="spellEnd"/>
      <w:r>
        <w:t>.</w:t>
      </w:r>
    </w:p>
    <w:p w14:paraId="4969A80A" w14:textId="77777777" w:rsidR="00A537F4" w:rsidRDefault="00A537F4" w:rsidP="00A537F4">
      <w:pPr>
        <w:pStyle w:val="Ttulo2"/>
      </w:pPr>
      <w:r>
        <w:t xml:space="preserve">1. </w:t>
      </w:r>
      <w:proofErr w:type="spellStart"/>
      <w:r>
        <w:t>Identificação</w:t>
      </w:r>
      <w:proofErr w:type="spellEnd"/>
      <w:r>
        <w:t xml:space="preserve"> da </w:t>
      </w:r>
      <w:proofErr w:type="spellStart"/>
      <w:r>
        <w:t>comunidade</w:t>
      </w:r>
      <w:proofErr w:type="spellEnd"/>
    </w:p>
    <w:p w14:paraId="7560534F" w14:textId="77777777" w:rsidR="00A537F4" w:rsidRDefault="00A537F4" w:rsidP="00A537F4">
      <w:pPr>
        <w:spacing w:after="20"/>
      </w:pPr>
      <w:r>
        <w:t xml:space="preserve">Nome da </w:t>
      </w:r>
      <w:proofErr w:type="spellStart"/>
      <w:r>
        <w:t>comunidade</w:t>
      </w:r>
      <w:proofErr w:type="spellEnd"/>
      <w:r>
        <w:t>: ______________________________________________</w:t>
      </w:r>
    </w:p>
    <w:p w14:paraId="0B68E913" w14:textId="77777777" w:rsidR="00A537F4" w:rsidRDefault="00A537F4" w:rsidP="00A537F4">
      <w:pPr>
        <w:spacing w:after="20"/>
      </w:pPr>
      <w:proofErr w:type="spellStart"/>
      <w:r>
        <w:t>Descrição</w:t>
      </w:r>
      <w:proofErr w:type="spellEnd"/>
      <w:r>
        <w:t xml:space="preserve"> da </w:t>
      </w:r>
      <w:proofErr w:type="spellStart"/>
      <w:r>
        <w:t>comunidade</w:t>
      </w:r>
      <w:proofErr w:type="spellEnd"/>
      <w:r>
        <w:t>: __________________________________________</w:t>
      </w:r>
    </w:p>
    <w:p w14:paraId="52C23C9E" w14:textId="77777777" w:rsidR="00A537F4" w:rsidRDefault="00A537F4" w:rsidP="00A537F4">
      <w:pPr>
        <w:spacing w:after="20"/>
      </w:pPr>
      <w:r>
        <w:t xml:space="preserve">Links de </w:t>
      </w:r>
      <w:proofErr w:type="spellStart"/>
      <w:r>
        <w:t>apoio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referência</w:t>
      </w:r>
      <w:proofErr w:type="spellEnd"/>
      <w:r>
        <w:t>: ______________________________________</w:t>
      </w:r>
    </w:p>
    <w:p w14:paraId="009C5484" w14:textId="77777777" w:rsidR="00A537F4" w:rsidRDefault="00A537F4" w:rsidP="00A537F4">
      <w:pPr>
        <w:spacing w:after="20"/>
      </w:pPr>
      <w:proofErr w:type="spellStart"/>
      <w:r>
        <w:t>Domínio</w:t>
      </w:r>
      <w:proofErr w:type="spellEnd"/>
      <w:r>
        <w:t xml:space="preserve"> / </w:t>
      </w:r>
      <w:proofErr w:type="spellStart"/>
      <w:r>
        <w:t>área</w:t>
      </w:r>
      <w:proofErr w:type="spellEnd"/>
      <w:r>
        <w:t xml:space="preserve"> / </w:t>
      </w:r>
      <w:proofErr w:type="spellStart"/>
      <w:r>
        <w:t>especialidade</w:t>
      </w:r>
      <w:proofErr w:type="spellEnd"/>
      <w:r>
        <w:t>: ____________________________________</w:t>
      </w:r>
    </w:p>
    <w:p w14:paraId="0862FAA3" w14:textId="77777777" w:rsidR="00A537F4" w:rsidRDefault="00A537F4" w:rsidP="00A537F4">
      <w:pPr>
        <w:spacing w:after="20"/>
      </w:pPr>
      <w:proofErr w:type="spellStart"/>
      <w:r>
        <w:t>Profissional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 pela </w:t>
      </w:r>
      <w:proofErr w:type="spellStart"/>
      <w:r>
        <w:t>gestão</w:t>
      </w:r>
      <w:proofErr w:type="spellEnd"/>
      <w:r>
        <w:t xml:space="preserve"> de dados: _______________________</w:t>
      </w:r>
    </w:p>
    <w:p w14:paraId="5835F8E9" w14:textId="77777777" w:rsidR="00A537F4" w:rsidRDefault="00A537F4" w:rsidP="00A537F4">
      <w:pPr>
        <w:spacing w:after="20"/>
      </w:pPr>
      <w:r>
        <w:t xml:space="preserve">Data de </w:t>
      </w:r>
      <w:proofErr w:type="spellStart"/>
      <w:r>
        <w:t>criação</w:t>
      </w:r>
      <w:proofErr w:type="spellEnd"/>
      <w:r>
        <w:t xml:space="preserve"> do FIP: ____/____/________</w:t>
      </w:r>
    </w:p>
    <w:p w14:paraId="299AE2BE" w14:textId="77777777" w:rsidR="00A537F4" w:rsidRDefault="00A537F4" w:rsidP="00A537F4">
      <w:proofErr w:type="spellStart"/>
      <w:r>
        <w:rPr>
          <w:b/>
        </w:rPr>
        <w:t>Orientação</w:t>
      </w:r>
      <w:proofErr w:type="spellEnd"/>
      <w:r>
        <w:rPr>
          <w:b/>
        </w:rPr>
        <w:t xml:space="preserve">: </w:t>
      </w:r>
      <w:r>
        <w:t xml:space="preserve">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 xml:space="preserve">. Utilize “Outro”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necessário</w:t>
      </w:r>
      <w:proofErr w:type="spellEnd"/>
      <w:r>
        <w:t>. Use “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  <w:r>
        <w:t xml:space="preserve">”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a </w:t>
      </w:r>
      <w:proofErr w:type="spellStart"/>
      <w:r>
        <w:t>pergunta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for </w:t>
      </w:r>
      <w:proofErr w:type="spellStart"/>
      <w:r>
        <w:t>pertinente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da </w:t>
      </w:r>
      <w:proofErr w:type="spellStart"/>
      <w:r>
        <w:t>comunidade</w:t>
      </w:r>
      <w:proofErr w:type="spellEnd"/>
      <w:r>
        <w:t>.</w:t>
      </w:r>
    </w:p>
    <w:p w14:paraId="35F957F5" w14:textId="77777777" w:rsidR="00A537F4" w:rsidRDefault="00A537F4" w:rsidP="00A537F4">
      <w:pPr>
        <w:pStyle w:val="Ttulo2"/>
      </w:pPr>
      <w:r>
        <w:t xml:space="preserve">(F) FINDABLE — </w:t>
      </w:r>
      <w:proofErr w:type="spellStart"/>
      <w:r>
        <w:t>ENCONTRÁVEL</w:t>
      </w:r>
      <w:proofErr w:type="spellEnd"/>
    </w:p>
    <w:p w14:paraId="39B0300A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F1.1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Identificadores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persistentes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372FC7E6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identificadores</w:t>
      </w:r>
      <w:proofErr w:type="spellEnd"/>
      <w:r>
        <w:t xml:space="preserve"> </w:t>
      </w:r>
      <w:proofErr w:type="spellStart"/>
      <w:r>
        <w:t>globalmente</w:t>
      </w:r>
      <w:proofErr w:type="spellEnd"/>
      <w:r>
        <w:t xml:space="preserve"> </w:t>
      </w:r>
      <w:proofErr w:type="spellStart"/>
      <w:r>
        <w:t>únicos</w:t>
      </w:r>
      <w:proofErr w:type="spellEnd"/>
      <w:r>
        <w:t xml:space="preserve">, </w:t>
      </w:r>
      <w:proofErr w:type="spellStart"/>
      <w:r>
        <w:t>persistentes</w:t>
      </w:r>
      <w:proofErr w:type="spellEnd"/>
      <w:r>
        <w:t xml:space="preserve"> e </w:t>
      </w:r>
      <w:proofErr w:type="spellStart"/>
      <w:r>
        <w:t>resolvíveis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3F149B5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DOI</w:t>
      </w:r>
    </w:p>
    <w:p w14:paraId="1498622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Handle </w:t>
      </w:r>
      <w:proofErr w:type="spellStart"/>
      <w:r>
        <w:t>ou</w:t>
      </w:r>
      <w:proofErr w:type="spellEnd"/>
      <w:r>
        <w:t xml:space="preserve"> ARK</w:t>
      </w:r>
    </w:p>
    <w:p w14:paraId="34FB1EB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persistente</w:t>
      </w:r>
      <w:proofErr w:type="spellEnd"/>
      <w:r>
        <w:t xml:space="preserve"> do </w:t>
      </w:r>
      <w:proofErr w:type="spellStart"/>
      <w:r>
        <w:t>repositório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infraestrutura</w:t>
      </w:r>
      <w:proofErr w:type="spellEnd"/>
      <w:r>
        <w:t xml:space="preserve"> </w:t>
      </w:r>
      <w:proofErr w:type="spellStart"/>
      <w:r>
        <w:t>temática</w:t>
      </w:r>
      <w:proofErr w:type="spellEnd"/>
    </w:p>
    <w:p w14:paraId="20D5CEB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institucional</w:t>
      </w:r>
      <w:proofErr w:type="spellEnd"/>
      <w:r>
        <w:t xml:space="preserve"> </w:t>
      </w:r>
      <w:proofErr w:type="spellStart"/>
      <w:r>
        <w:t>persistente</w:t>
      </w:r>
      <w:proofErr w:type="spellEnd"/>
    </w:p>
    <w:p w14:paraId="4568D8F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625941D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153EDBF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2788B7C5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F1.2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Identificadores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persistentes</w:t>
      </w:r>
      <w:proofErr w:type="spellEnd"/>
      <w:r>
        <w:rPr>
          <w:b/>
          <w:sz w:val="21"/>
        </w:rPr>
        <w:t xml:space="preserve"> dos conjuntos de dados</w:t>
      </w:r>
    </w:p>
    <w:p w14:paraId="42FEC6C6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identificadores</w:t>
      </w:r>
      <w:proofErr w:type="spellEnd"/>
      <w:r>
        <w:t xml:space="preserve"> </w:t>
      </w:r>
      <w:proofErr w:type="spellStart"/>
      <w:r>
        <w:t>globalmente</w:t>
      </w:r>
      <w:proofErr w:type="spellEnd"/>
      <w:r>
        <w:t xml:space="preserve"> </w:t>
      </w:r>
      <w:proofErr w:type="spellStart"/>
      <w:r>
        <w:t>únicos</w:t>
      </w:r>
      <w:proofErr w:type="spellEnd"/>
      <w:r>
        <w:t xml:space="preserve">, </w:t>
      </w:r>
      <w:proofErr w:type="spellStart"/>
      <w:r>
        <w:t>persistentes</w:t>
      </w:r>
      <w:proofErr w:type="spellEnd"/>
      <w:r>
        <w:t xml:space="preserve"> e </w:t>
      </w:r>
      <w:proofErr w:type="spellStart"/>
      <w:r>
        <w:t>resolvíveis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os</w:t>
      </w:r>
      <w:proofErr w:type="spellEnd"/>
      <w:r>
        <w:t xml:space="preserve">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431C7B5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DOI do conjunto de dados</w:t>
      </w:r>
    </w:p>
    <w:p w14:paraId="36B4712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Handle </w:t>
      </w:r>
      <w:proofErr w:type="spellStart"/>
      <w:r>
        <w:t>ou</w:t>
      </w:r>
      <w:proofErr w:type="spellEnd"/>
      <w:r>
        <w:t xml:space="preserve"> ARK</w:t>
      </w:r>
    </w:p>
    <w:p w14:paraId="4366AA8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Identificador</w:t>
      </w:r>
      <w:proofErr w:type="spellEnd"/>
      <w:r>
        <w:t xml:space="preserve">/accession do </w:t>
      </w:r>
      <w:proofErr w:type="spellStart"/>
      <w:r>
        <w:t>repositório</w:t>
      </w:r>
      <w:proofErr w:type="spellEnd"/>
      <w:r>
        <w:t xml:space="preserve"> </w:t>
      </w:r>
      <w:proofErr w:type="spellStart"/>
      <w:r>
        <w:t>temático</w:t>
      </w:r>
      <w:proofErr w:type="spellEnd"/>
    </w:p>
    <w:p w14:paraId="54A80AE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institucional</w:t>
      </w:r>
      <w:proofErr w:type="spellEnd"/>
      <w:r>
        <w:t xml:space="preserve"> </w:t>
      </w:r>
      <w:proofErr w:type="spellStart"/>
      <w:r>
        <w:t>persistente</w:t>
      </w:r>
      <w:proofErr w:type="spellEnd"/>
    </w:p>
    <w:p w14:paraId="4DB80DC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28F633F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0833361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2FAEB0CD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F2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Esquemas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5BC174E6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esquemas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promover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encontrabilidade</w:t>
      </w:r>
      <w:proofErr w:type="spellEnd"/>
      <w:r>
        <w:t xml:space="preserve"> dos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27AE7FE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Darwin Core</w:t>
      </w:r>
    </w:p>
    <w:p w14:paraId="6C6CE34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Ecological Metadata Language (EML)</w:t>
      </w:r>
    </w:p>
    <w:p w14:paraId="285732D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ABCD / </w:t>
      </w:r>
      <w:proofErr w:type="spellStart"/>
      <w:r>
        <w:t>BioCASe</w:t>
      </w:r>
      <w:proofErr w:type="spellEnd"/>
    </w:p>
    <w:p w14:paraId="34474B0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DataCite</w:t>
      </w:r>
      <w:proofErr w:type="spellEnd"/>
      <w:r>
        <w:t xml:space="preserve"> Metadata Schema</w:t>
      </w:r>
    </w:p>
    <w:p w14:paraId="2E1670B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lastRenderedPageBreak/>
        <w:t xml:space="preserve">☐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próprio</w:t>
      </w:r>
      <w:proofErr w:type="spellEnd"/>
      <w:r>
        <w:t xml:space="preserve"> </w:t>
      </w:r>
      <w:proofErr w:type="spellStart"/>
      <w:r>
        <w:t>documentado</w:t>
      </w:r>
      <w:proofErr w:type="spellEnd"/>
    </w:p>
    <w:p w14:paraId="2DEDD04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175CF4F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642D624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3C20BF8C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F3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Vinculação</w:t>
      </w:r>
      <w:proofErr w:type="spellEnd"/>
      <w:r>
        <w:rPr>
          <w:b/>
          <w:sz w:val="21"/>
        </w:rPr>
        <w:t xml:space="preserve"> entre dados e </w:t>
      </w:r>
      <w:proofErr w:type="spellStart"/>
      <w:r>
        <w:rPr>
          <w:b/>
          <w:sz w:val="21"/>
        </w:rPr>
        <w:t>metadados</w:t>
      </w:r>
      <w:proofErr w:type="spellEnd"/>
    </w:p>
    <w:p w14:paraId="4F6131B4" w14:textId="77777777" w:rsidR="00A537F4" w:rsidRDefault="00A537F4" w:rsidP="00A537F4">
      <w:pPr>
        <w:spacing w:after="20"/>
      </w:pPr>
      <w:r>
        <w:t xml:space="preserve">Qual </w:t>
      </w:r>
      <w:proofErr w:type="spellStart"/>
      <w:r>
        <w:t>tecnologia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mecanismo</w:t>
      </w:r>
      <w:proofErr w:type="spellEnd"/>
      <w:r>
        <w:t xml:space="preserve"> é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vincular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identificadores</w:t>
      </w:r>
      <w:proofErr w:type="spellEnd"/>
      <w:r>
        <w:t xml:space="preserve"> dos dados </w:t>
      </w:r>
      <w:proofErr w:type="spellStart"/>
      <w:r>
        <w:t>às</w:t>
      </w:r>
      <w:proofErr w:type="spellEnd"/>
      <w:r>
        <w:t xml:space="preserve"> </w:t>
      </w:r>
      <w:proofErr w:type="spellStart"/>
      <w:r>
        <w:t>respectivas</w:t>
      </w:r>
      <w:proofErr w:type="spellEnd"/>
      <w:r>
        <w:t xml:space="preserve"> </w:t>
      </w:r>
      <w:proofErr w:type="spellStart"/>
      <w:r>
        <w:t>descrições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5EBCAA0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Página de </w:t>
      </w:r>
      <w:proofErr w:type="spellStart"/>
      <w:r>
        <w:t>destino</w:t>
      </w:r>
      <w:proofErr w:type="spellEnd"/>
      <w:r>
        <w:t xml:space="preserve"> </w:t>
      </w:r>
      <w:proofErr w:type="spellStart"/>
      <w:r>
        <w:t>associada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DOI </w:t>
      </w:r>
      <w:proofErr w:type="spellStart"/>
      <w:r>
        <w:t>ou</w:t>
      </w:r>
      <w:proofErr w:type="spellEnd"/>
      <w:r>
        <w:t xml:space="preserve"> PID</w:t>
      </w:r>
    </w:p>
    <w:p w14:paraId="06D4582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Relações</w:t>
      </w:r>
      <w:proofErr w:type="spellEnd"/>
      <w:r>
        <w:t xml:space="preserve"> </w:t>
      </w:r>
      <w:proofErr w:type="spellStart"/>
      <w:r>
        <w:t>relatedIdentifier</w:t>
      </w:r>
      <w:proofErr w:type="spellEnd"/>
      <w:r>
        <w:t xml:space="preserve"> do </w:t>
      </w:r>
      <w:proofErr w:type="spellStart"/>
      <w:r>
        <w:t>DataCite</w:t>
      </w:r>
      <w:proofErr w:type="spellEnd"/>
    </w:p>
    <w:p w14:paraId="1B4719E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Referências</w:t>
      </w:r>
      <w:proofErr w:type="spellEnd"/>
      <w:r>
        <w:t xml:space="preserve"> </w:t>
      </w:r>
      <w:proofErr w:type="spellStart"/>
      <w:r>
        <w:t>cruzadas</w:t>
      </w:r>
      <w:proofErr w:type="spellEnd"/>
      <w:r>
        <w:t xml:space="preserve"> do </w:t>
      </w:r>
      <w:proofErr w:type="spellStart"/>
      <w:r>
        <w:t>repositório</w:t>
      </w:r>
      <w:proofErr w:type="spellEnd"/>
    </w:p>
    <w:p w14:paraId="11B87F5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Manifesto, </w:t>
      </w:r>
      <w:proofErr w:type="spellStart"/>
      <w:r>
        <w:t>tabela</w:t>
      </w:r>
      <w:proofErr w:type="spellEnd"/>
      <w:r>
        <w:t xml:space="preserve"> de </w:t>
      </w:r>
      <w:proofErr w:type="spellStart"/>
      <w:r>
        <w:t>relacionamento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dicionário</w:t>
      </w:r>
      <w:proofErr w:type="spellEnd"/>
      <w:r>
        <w:t xml:space="preserve"> de dados</w:t>
      </w:r>
    </w:p>
    <w:p w14:paraId="6DF9113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RO-Crate, RDF </w:t>
      </w:r>
      <w:proofErr w:type="spellStart"/>
      <w:r>
        <w:t>ou</w:t>
      </w:r>
      <w:proofErr w:type="spellEnd"/>
      <w:r>
        <w:t xml:space="preserve"> JSON-LD</w:t>
      </w:r>
    </w:p>
    <w:p w14:paraId="0715DC6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6CB3F25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4E63E40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693052EF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F4.1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Indexação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7DEA8BF6" w14:textId="77777777" w:rsidR="00A537F4" w:rsidRDefault="00A537F4" w:rsidP="00A537F4">
      <w:pPr>
        <w:spacing w:after="20"/>
      </w:pPr>
      <w:r>
        <w:t xml:space="preserve">Em quais </w:t>
      </w:r>
      <w:proofErr w:type="spellStart"/>
      <w:r>
        <w:t>mecanismos</w:t>
      </w:r>
      <w:proofErr w:type="spellEnd"/>
      <w:r>
        <w:t xml:space="preserve">, </w:t>
      </w:r>
      <w:proofErr w:type="spellStart"/>
      <w:r>
        <w:t>serviços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indexados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2A08673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Catálogo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índice</w:t>
      </w:r>
      <w:proofErr w:type="spellEnd"/>
      <w:r>
        <w:t xml:space="preserve"> da </w:t>
      </w:r>
      <w:proofErr w:type="spellStart"/>
      <w:r>
        <w:t>área</w:t>
      </w:r>
      <w:proofErr w:type="spellEnd"/>
    </w:p>
    <w:p w14:paraId="1F6C4C6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DataCite</w:t>
      </w:r>
      <w:proofErr w:type="spellEnd"/>
      <w:r>
        <w:t xml:space="preserve"> Commons</w:t>
      </w:r>
    </w:p>
    <w:p w14:paraId="18BCA1D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Google Dataset Search</w:t>
      </w:r>
    </w:p>
    <w:p w14:paraId="179A012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Catálogo</w:t>
      </w:r>
      <w:proofErr w:type="spellEnd"/>
      <w:r>
        <w:t xml:space="preserve"> </w:t>
      </w:r>
      <w:proofErr w:type="spellStart"/>
      <w:r>
        <w:t>institucional</w:t>
      </w:r>
      <w:proofErr w:type="spellEnd"/>
    </w:p>
    <w:p w14:paraId="0A2A667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FAIR Data Point</w:t>
      </w:r>
    </w:p>
    <w:p w14:paraId="17AAD44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0F9D8B5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29F77E9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16C15076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F4.2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Indexação</w:t>
      </w:r>
      <w:proofErr w:type="spellEnd"/>
      <w:r>
        <w:rPr>
          <w:b/>
          <w:sz w:val="21"/>
        </w:rPr>
        <w:t xml:space="preserve"> dos conjuntos de dados</w:t>
      </w:r>
    </w:p>
    <w:p w14:paraId="11388946" w14:textId="77777777" w:rsidR="00A537F4" w:rsidRDefault="00A537F4" w:rsidP="00A537F4">
      <w:pPr>
        <w:spacing w:after="20"/>
      </w:pPr>
      <w:r>
        <w:t xml:space="preserve">Em quais </w:t>
      </w:r>
      <w:proofErr w:type="spellStart"/>
      <w:r>
        <w:t>mecanismos</w:t>
      </w:r>
      <w:proofErr w:type="spellEnd"/>
      <w:r>
        <w:t xml:space="preserve">, </w:t>
      </w:r>
      <w:proofErr w:type="spellStart"/>
      <w:r>
        <w:t>serviços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conjuntos de dados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indexados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40F7041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Repositório</w:t>
      </w:r>
      <w:proofErr w:type="spellEnd"/>
      <w:r>
        <w:t xml:space="preserve"> </w:t>
      </w:r>
      <w:proofErr w:type="spellStart"/>
      <w:r>
        <w:t>temático</w:t>
      </w:r>
      <w:proofErr w:type="spellEnd"/>
      <w:r>
        <w:t xml:space="preserve"> da </w:t>
      </w:r>
      <w:proofErr w:type="spellStart"/>
      <w:r>
        <w:t>área</w:t>
      </w:r>
      <w:proofErr w:type="spellEnd"/>
    </w:p>
    <w:p w14:paraId="5F63DE8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Repositório</w:t>
      </w:r>
      <w:proofErr w:type="spellEnd"/>
      <w:r>
        <w:t xml:space="preserve"> </w:t>
      </w:r>
      <w:proofErr w:type="spellStart"/>
      <w:r>
        <w:t>institucional</w:t>
      </w:r>
      <w:proofErr w:type="spellEnd"/>
    </w:p>
    <w:p w14:paraId="155C155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Dataverse </w:t>
      </w:r>
      <w:proofErr w:type="spellStart"/>
      <w:r>
        <w:t>ou</w:t>
      </w:r>
      <w:proofErr w:type="spellEnd"/>
      <w:r>
        <w:t xml:space="preserve"> </w:t>
      </w:r>
      <w:proofErr w:type="spellStart"/>
      <w:r>
        <w:t>Zenodo</w:t>
      </w:r>
      <w:proofErr w:type="spellEnd"/>
    </w:p>
    <w:p w14:paraId="08AC7F7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DataCite</w:t>
      </w:r>
      <w:proofErr w:type="spellEnd"/>
      <w:r>
        <w:t xml:space="preserve"> Commons </w:t>
      </w:r>
      <w:proofErr w:type="spellStart"/>
      <w:r>
        <w:t>ou</w:t>
      </w:r>
      <w:proofErr w:type="spellEnd"/>
      <w:r>
        <w:t xml:space="preserve"> Google Dataset Search</w:t>
      </w:r>
    </w:p>
    <w:p w14:paraId="5CA269D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5DC3621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2B97691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6AA79BE7" w14:textId="77777777" w:rsidR="00A537F4" w:rsidRDefault="00A537F4" w:rsidP="00A537F4">
      <w:pPr>
        <w:pStyle w:val="Ttulo2"/>
      </w:pPr>
      <w:r>
        <w:t xml:space="preserve">(A) ACCESSIBLE — </w:t>
      </w:r>
      <w:proofErr w:type="spellStart"/>
      <w:r>
        <w:t>ACESSÍVEL</w:t>
      </w:r>
      <w:proofErr w:type="spellEnd"/>
    </w:p>
    <w:p w14:paraId="3B14D31F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A1.1.1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Protocolo</w:t>
      </w:r>
      <w:proofErr w:type="spellEnd"/>
      <w:r>
        <w:rPr>
          <w:b/>
          <w:sz w:val="21"/>
        </w:rPr>
        <w:t xml:space="preserve"> para </w:t>
      </w:r>
      <w:proofErr w:type="spellStart"/>
      <w:r>
        <w:rPr>
          <w:b/>
          <w:sz w:val="21"/>
        </w:rPr>
        <w:t>acesso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aos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28F41CD0" w14:textId="77777777" w:rsidR="00A537F4" w:rsidRDefault="00A537F4" w:rsidP="00A537F4">
      <w:pPr>
        <w:spacing w:after="20"/>
      </w:pPr>
      <w:r>
        <w:t xml:space="preserve">Qual </w:t>
      </w:r>
      <w:proofErr w:type="spellStart"/>
      <w:r>
        <w:t>protocolo</w:t>
      </w:r>
      <w:proofErr w:type="spellEnd"/>
      <w:r>
        <w:t xml:space="preserve"> de </w:t>
      </w:r>
      <w:proofErr w:type="spellStart"/>
      <w:r>
        <w:t>comunicação</w:t>
      </w:r>
      <w:proofErr w:type="spellEnd"/>
      <w:r>
        <w:t xml:space="preserve"> </w:t>
      </w:r>
      <w:proofErr w:type="spellStart"/>
      <w:r>
        <w:t>padronizado</w:t>
      </w:r>
      <w:proofErr w:type="spellEnd"/>
      <w:r>
        <w:t xml:space="preserve"> é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acessar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3802152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HTTPS</w:t>
      </w:r>
    </w:p>
    <w:p w14:paraId="42F25ED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API REST</w:t>
      </w:r>
    </w:p>
    <w:p w14:paraId="672D70F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OAI-PMH</w:t>
      </w:r>
      <w:proofErr w:type="spellEnd"/>
    </w:p>
    <w:p w14:paraId="55538E2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SPARQL</w:t>
      </w:r>
    </w:p>
    <w:p w14:paraId="0181EAA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lastRenderedPageBreak/>
        <w:t xml:space="preserve">☐ Interface web </w:t>
      </w:r>
      <w:proofErr w:type="spellStart"/>
      <w:r>
        <w:t>sem</w:t>
      </w:r>
      <w:proofErr w:type="spellEnd"/>
      <w:r>
        <w:t xml:space="preserve"> API</w:t>
      </w:r>
    </w:p>
    <w:p w14:paraId="7014CDA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solicitação</w:t>
      </w:r>
      <w:proofErr w:type="spellEnd"/>
      <w:r>
        <w:t xml:space="preserve"> formal</w:t>
      </w:r>
    </w:p>
    <w:p w14:paraId="6921911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acessíveis</w:t>
      </w:r>
      <w:proofErr w:type="spellEnd"/>
      <w:r>
        <w:t xml:space="preserve"> </w:t>
      </w:r>
      <w:proofErr w:type="spellStart"/>
      <w:r>
        <w:t>externamente</w:t>
      </w:r>
      <w:proofErr w:type="spellEnd"/>
    </w:p>
    <w:p w14:paraId="47C7676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47D6008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77DE2FE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21E07EFF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A1.1.2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Protocolo</w:t>
      </w:r>
      <w:proofErr w:type="spellEnd"/>
      <w:r>
        <w:rPr>
          <w:b/>
          <w:sz w:val="21"/>
        </w:rPr>
        <w:t xml:space="preserve"> para </w:t>
      </w:r>
      <w:proofErr w:type="spellStart"/>
      <w:r>
        <w:rPr>
          <w:b/>
          <w:sz w:val="21"/>
        </w:rPr>
        <w:t>acesso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aos</w:t>
      </w:r>
      <w:proofErr w:type="spellEnd"/>
      <w:r>
        <w:rPr>
          <w:b/>
          <w:sz w:val="21"/>
        </w:rPr>
        <w:t xml:space="preserve"> conjuntos de dados</w:t>
      </w:r>
    </w:p>
    <w:p w14:paraId="3C74BA9A" w14:textId="77777777" w:rsidR="00A537F4" w:rsidRDefault="00A537F4" w:rsidP="00A537F4">
      <w:pPr>
        <w:spacing w:after="20"/>
      </w:pPr>
      <w:r>
        <w:t xml:space="preserve">Qual </w:t>
      </w:r>
      <w:proofErr w:type="spellStart"/>
      <w:r>
        <w:t>protocolo</w:t>
      </w:r>
      <w:proofErr w:type="spellEnd"/>
      <w:r>
        <w:t xml:space="preserve"> de </w:t>
      </w:r>
      <w:proofErr w:type="spellStart"/>
      <w:r>
        <w:t>comunicação</w:t>
      </w:r>
      <w:proofErr w:type="spellEnd"/>
      <w:r>
        <w:t xml:space="preserve"> </w:t>
      </w:r>
      <w:proofErr w:type="spellStart"/>
      <w:r>
        <w:t>padronizado</w:t>
      </w:r>
      <w:proofErr w:type="spellEnd"/>
      <w:r>
        <w:t xml:space="preserve"> é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acessar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6527881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HTTPS</w:t>
      </w:r>
    </w:p>
    <w:p w14:paraId="389D255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API REST</w:t>
      </w:r>
    </w:p>
    <w:p w14:paraId="7FAE308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FTP/SFTP</w:t>
      </w:r>
    </w:p>
    <w:p w14:paraId="5889890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Armazenamento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nuvem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objetos</w:t>
      </w:r>
      <w:proofErr w:type="spellEnd"/>
    </w:p>
    <w:p w14:paraId="2F5AE2D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remoto</w:t>
      </w:r>
      <w:proofErr w:type="spellEnd"/>
      <w:r>
        <w:t xml:space="preserve"> </w:t>
      </w:r>
      <w:proofErr w:type="spellStart"/>
      <w:r>
        <w:t>controlado</w:t>
      </w:r>
      <w:proofErr w:type="spellEnd"/>
    </w:p>
    <w:p w14:paraId="4CBCC09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solicitação</w:t>
      </w:r>
      <w:proofErr w:type="spellEnd"/>
      <w:r>
        <w:t xml:space="preserve"> formal</w:t>
      </w:r>
    </w:p>
    <w:p w14:paraId="00348DE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acessíveis</w:t>
      </w:r>
      <w:proofErr w:type="spellEnd"/>
      <w:r>
        <w:t xml:space="preserve"> </w:t>
      </w:r>
      <w:proofErr w:type="spellStart"/>
      <w:r>
        <w:t>externamente</w:t>
      </w:r>
      <w:proofErr w:type="spellEnd"/>
    </w:p>
    <w:p w14:paraId="7B34FA8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3A7D34C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705E0BF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62FD9E27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A1.2.1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Autenticação</w:t>
      </w:r>
      <w:proofErr w:type="spellEnd"/>
      <w:r>
        <w:rPr>
          <w:b/>
          <w:sz w:val="21"/>
        </w:rPr>
        <w:t xml:space="preserve"> e </w:t>
      </w:r>
      <w:proofErr w:type="spellStart"/>
      <w:r>
        <w:rPr>
          <w:b/>
          <w:sz w:val="21"/>
        </w:rPr>
        <w:t>autorização</w:t>
      </w:r>
      <w:proofErr w:type="spellEnd"/>
      <w:r>
        <w:rPr>
          <w:b/>
          <w:sz w:val="21"/>
        </w:rPr>
        <w:t xml:space="preserve"> para </w:t>
      </w:r>
      <w:proofErr w:type="spellStart"/>
      <w:r>
        <w:rPr>
          <w:b/>
          <w:sz w:val="21"/>
        </w:rPr>
        <w:t>os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36A92A97" w14:textId="77777777" w:rsidR="00A537F4" w:rsidRDefault="00A537F4" w:rsidP="00A537F4">
      <w:pPr>
        <w:spacing w:after="20"/>
      </w:pPr>
      <w:r>
        <w:t xml:space="preserve">Qual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mecanismo</w:t>
      </w:r>
      <w:proofErr w:type="spellEnd"/>
      <w:r>
        <w:t xml:space="preserve"> de </w:t>
      </w:r>
      <w:proofErr w:type="spellStart"/>
      <w:r>
        <w:t>autenticação</w:t>
      </w:r>
      <w:proofErr w:type="spellEnd"/>
      <w:r>
        <w:t xml:space="preserve"> e </w:t>
      </w:r>
      <w:proofErr w:type="spellStart"/>
      <w:r>
        <w:t>autorização</w:t>
      </w:r>
      <w:proofErr w:type="spellEnd"/>
      <w:r>
        <w:t xml:space="preserve"> é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acessar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12D3B65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autenticação</w:t>
      </w:r>
      <w:proofErr w:type="spellEnd"/>
    </w:p>
    <w:p w14:paraId="5F06755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Conta do </w:t>
      </w:r>
      <w:proofErr w:type="spellStart"/>
      <w:r>
        <w:t>repositório</w:t>
      </w:r>
      <w:proofErr w:type="spellEnd"/>
    </w:p>
    <w:p w14:paraId="15CFF5E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Conta </w:t>
      </w:r>
      <w:proofErr w:type="spellStart"/>
      <w:r>
        <w:t>institucional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autenticação</w:t>
      </w:r>
      <w:proofErr w:type="spellEnd"/>
      <w:r>
        <w:t xml:space="preserve"> </w:t>
      </w:r>
      <w:proofErr w:type="spellStart"/>
      <w:r>
        <w:t>federada</w:t>
      </w:r>
      <w:proofErr w:type="spellEnd"/>
    </w:p>
    <w:p w14:paraId="661A59D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OAuth 2.0 </w:t>
      </w:r>
      <w:proofErr w:type="spellStart"/>
      <w:r>
        <w:t>ou</w:t>
      </w:r>
      <w:proofErr w:type="spellEnd"/>
      <w:r>
        <w:t xml:space="preserve"> OpenID Connect</w:t>
      </w:r>
    </w:p>
    <w:p w14:paraId="1BF577A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Chave de API</w:t>
      </w:r>
    </w:p>
    <w:p w14:paraId="32FC26B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0E67488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2B552B8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7D74538D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A1.2.2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Autenticação</w:t>
      </w:r>
      <w:proofErr w:type="spellEnd"/>
      <w:r>
        <w:rPr>
          <w:b/>
          <w:sz w:val="21"/>
        </w:rPr>
        <w:t xml:space="preserve"> e </w:t>
      </w:r>
      <w:proofErr w:type="spellStart"/>
      <w:r>
        <w:rPr>
          <w:b/>
          <w:sz w:val="21"/>
        </w:rPr>
        <w:t>autorização</w:t>
      </w:r>
      <w:proofErr w:type="spellEnd"/>
      <w:r>
        <w:rPr>
          <w:b/>
          <w:sz w:val="21"/>
        </w:rPr>
        <w:t xml:space="preserve"> para </w:t>
      </w:r>
      <w:proofErr w:type="spellStart"/>
      <w:r>
        <w:rPr>
          <w:b/>
          <w:sz w:val="21"/>
        </w:rPr>
        <w:t>os</w:t>
      </w:r>
      <w:proofErr w:type="spellEnd"/>
      <w:r>
        <w:rPr>
          <w:b/>
          <w:sz w:val="21"/>
        </w:rPr>
        <w:t xml:space="preserve"> conjuntos de dados</w:t>
      </w:r>
    </w:p>
    <w:p w14:paraId="72B6432D" w14:textId="77777777" w:rsidR="00A537F4" w:rsidRDefault="00A537F4" w:rsidP="00A537F4">
      <w:pPr>
        <w:spacing w:after="20"/>
      </w:pPr>
      <w:r>
        <w:t xml:space="preserve">Qual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mecanismo</w:t>
      </w:r>
      <w:proofErr w:type="spellEnd"/>
      <w:r>
        <w:t xml:space="preserve"> de </w:t>
      </w:r>
      <w:proofErr w:type="spellStart"/>
      <w:r>
        <w:t>autenticação</w:t>
      </w:r>
      <w:proofErr w:type="spellEnd"/>
      <w:r>
        <w:t xml:space="preserve"> e </w:t>
      </w:r>
      <w:proofErr w:type="spellStart"/>
      <w:r>
        <w:t>autorização</w:t>
      </w:r>
      <w:proofErr w:type="spellEnd"/>
      <w:r>
        <w:t xml:space="preserve"> é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acessar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553C186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autenticação</w:t>
      </w:r>
      <w:proofErr w:type="spellEnd"/>
    </w:p>
    <w:p w14:paraId="7D80CF0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Conta do </w:t>
      </w:r>
      <w:proofErr w:type="spellStart"/>
      <w:r>
        <w:t>repositório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institucional</w:t>
      </w:r>
      <w:proofErr w:type="spellEnd"/>
    </w:p>
    <w:p w14:paraId="5194294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Autenticação</w:t>
      </w:r>
      <w:proofErr w:type="spellEnd"/>
      <w:r>
        <w:t xml:space="preserve"> </w:t>
      </w:r>
      <w:proofErr w:type="spellStart"/>
      <w:r>
        <w:t>federada</w:t>
      </w:r>
      <w:proofErr w:type="spellEnd"/>
      <w:r>
        <w:t xml:space="preserve"> e/</w:t>
      </w:r>
      <w:proofErr w:type="spellStart"/>
      <w:r>
        <w:t>ou</w:t>
      </w:r>
      <w:proofErr w:type="spellEnd"/>
      <w:r>
        <w:t xml:space="preserve"> </w:t>
      </w:r>
      <w:proofErr w:type="spellStart"/>
      <w:r>
        <w:t>multifator</w:t>
      </w:r>
      <w:proofErr w:type="spellEnd"/>
    </w:p>
    <w:p w14:paraId="3C0120F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Aprovação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comitê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instância</w:t>
      </w:r>
      <w:proofErr w:type="spellEnd"/>
      <w:r>
        <w:t xml:space="preserve"> </w:t>
      </w:r>
      <w:proofErr w:type="spellStart"/>
      <w:r>
        <w:t>responsável</w:t>
      </w:r>
      <w:proofErr w:type="spellEnd"/>
    </w:p>
    <w:p w14:paraId="1259EA0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Termo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/ Data Use Agreement</w:t>
      </w:r>
    </w:p>
    <w:p w14:paraId="1E743A5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de </w:t>
      </w:r>
      <w:proofErr w:type="spellStart"/>
      <w:r>
        <w:t>análise</w:t>
      </w:r>
      <w:proofErr w:type="spellEnd"/>
    </w:p>
    <w:p w14:paraId="6BEF7BC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5D6CE03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34E2136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600FB242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A2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Preservação</w:t>
      </w:r>
      <w:proofErr w:type="spellEnd"/>
      <w:r>
        <w:rPr>
          <w:b/>
          <w:sz w:val="21"/>
        </w:rPr>
        <w:t xml:space="preserve"> e </w:t>
      </w:r>
      <w:proofErr w:type="spellStart"/>
      <w:r>
        <w:rPr>
          <w:b/>
          <w:sz w:val="21"/>
        </w:rPr>
        <w:t>disponibilidade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metadados</w:t>
      </w:r>
      <w:proofErr w:type="spellEnd"/>
    </w:p>
    <w:p w14:paraId="55366544" w14:textId="77777777" w:rsidR="00A537F4" w:rsidRDefault="00A537F4" w:rsidP="00A537F4">
      <w:pPr>
        <w:spacing w:after="20"/>
      </w:pPr>
      <w:r>
        <w:t xml:space="preserve">Qual plano </w:t>
      </w:r>
      <w:proofErr w:type="spellStart"/>
      <w:r>
        <w:t>ou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preservação</w:t>
      </w:r>
      <w:proofErr w:type="spellEnd"/>
      <w:r>
        <w:t xml:space="preserve"> e </w:t>
      </w:r>
      <w:proofErr w:type="spellStart"/>
      <w:r>
        <w:t>disponibilidade</w:t>
      </w:r>
      <w:proofErr w:type="spellEnd"/>
      <w:r>
        <w:t xml:space="preserve"> de </w:t>
      </w:r>
      <w:proofErr w:type="spellStart"/>
      <w:r>
        <w:t>longo</w:t>
      </w:r>
      <w:proofErr w:type="spellEnd"/>
      <w:r>
        <w:t xml:space="preserve"> </w:t>
      </w:r>
      <w:proofErr w:type="spellStart"/>
      <w:r>
        <w:t>prazo</w:t>
      </w:r>
      <w:proofErr w:type="spellEnd"/>
      <w:r>
        <w:t xml:space="preserve"> dos </w:t>
      </w:r>
      <w:proofErr w:type="spellStart"/>
      <w:r>
        <w:t>metadados</w:t>
      </w:r>
      <w:proofErr w:type="spellEnd"/>
      <w:r>
        <w:t xml:space="preserve"> é </w:t>
      </w:r>
      <w:proofErr w:type="spellStart"/>
      <w:r>
        <w:t>utilizado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22D7D2F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lastRenderedPageBreak/>
        <w:t xml:space="preserve">☐ Política do </w:t>
      </w:r>
      <w:proofErr w:type="spellStart"/>
      <w:r>
        <w:t>repositório</w:t>
      </w:r>
      <w:proofErr w:type="spellEnd"/>
    </w:p>
    <w:p w14:paraId="4CC64CB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Plano de </w:t>
      </w:r>
      <w:proofErr w:type="spellStart"/>
      <w:r>
        <w:t>Gestão</w:t>
      </w:r>
      <w:proofErr w:type="spellEnd"/>
      <w:r>
        <w:t xml:space="preserve"> de Dados </w:t>
      </w:r>
      <w:proofErr w:type="spellStart"/>
      <w:r>
        <w:t>ou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</w:t>
      </w:r>
      <w:proofErr w:type="spellStart"/>
      <w:r>
        <w:t>institucional</w:t>
      </w:r>
      <w:proofErr w:type="spellEnd"/>
    </w:p>
    <w:p w14:paraId="6E78E3C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Backups, checksums e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versões</w:t>
      </w:r>
      <w:proofErr w:type="spellEnd"/>
    </w:p>
    <w:p w14:paraId="2EC78CC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Migração</w:t>
      </w:r>
      <w:proofErr w:type="spellEnd"/>
      <w:r>
        <w:t xml:space="preserve"> de </w:t>
      </w:r>
      <w:proofErr w:type="spellStart"/>
      <w:r>
        <w:t>formatos</w:t>
      </w:r>
      <w:proofErr w:type="spellEnd"/>
    </w:p>
    <w:p w14:paraId="3870AAC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Plano de </w:t>
      </w:r>
      <w:proofErr w:type="spellStart"/>
      <w:r>
        <w:t>recuperação</w:t>
      </w:r>
      <w:proofErr w:type="spellEnd"/>
      <w:r>
        <w:t xml:space="preserve"> de </w:t>
      </w:r>
      <w:proofErr w:type="spellStart"/>
      <w:r>
        <w:t>desastres</w:t>
      </w:r>
      <w:proofErr w:type="spellEnd"/>
    </w:p>
    <w:p w14:paraId="5553564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Responsáveis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pela </w:t>
      </w:r>
      <w:proofErr w:type="spellStart"/>
      <w:r>
        <w:t>preservação</w:t>
      </w:r>
      <w:proofErr w:type="spellEnd"/>
    </w:p>
    <w:p w14:paraId="7921A30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Existem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rotinas</w:t>
      </w:r>
      <w:proofErr w:type="spellEnd"/>
      <w:r>
        <w:t xml:space="preserve"> de backup</w:t>
      </w:r>
    </w:p>
    <w:p w14:paraId="1A7931F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367DCD1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1331730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6B158EB4" w14:textId="77777777" w:rsidR="00A537F4" w:rsidRDefault="00A537F4" w:rsidP="00A537F4">
      <w:pPr>
        <w:pStyle w:val="Ttulo2"/>
      </w:pPr>
      <w:r>
        <w:t xml:space="preserve">(I) INTEROPERABLE — </w:t>
      </w:r>
      <w:proofErr w:type="spellStart"/>
      <w:r>
        <w:t>INTEROPERÁVEL</w:t>
      </w:r>
      <w:proofErr w:type="spellEnd"/>
    </w:p>
    <w:p w14:paraId="35108913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I1.1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Linguagens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representação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56677724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linguagens</w:t>
      </w:r>
      <w:proofErr w:type="spellEnd"/>
      <w:r>
        <w:t xml:space="preserve"> de </w:t>
      </w:r>
      <w:proofErr w:type="spellStart"/>
      <w:r>
        <w:t>representação</w:t>
      </w:r>
      <w:proofErr w:type="spellEnd"/>
      <w:r>
        <w:t xml:space="preserve"> do </w:t>
      </w:r>
      <w:proofErr w:type="spellStart"/>
      <w:r>
        <w:t>conhecimento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5A5286B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JSON</w:t>
      </w:r>
    </w:p>
    <w:p w14:paraId="2B0787E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XML</w:t>
      </w:r>
    </w:p>
    <w:p w14:paraId="5AF680B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JSON-LD </w:t>
      </w:r>
      <w:proofErr w:type="spellStart"/>
      <w:r>
        <w:t>ou</w:t>
      </w:r>
      <w:proofErr w:type="spellEnd"/>
      <w:r>
        <w:t xml:space="preserve"> RDF</w:t>
      </w:r>
    </w:p>
    <w:p w14:paraId="3DB3C7D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CSV/TSV </w:t>
      </w:r>
      <w:proofErr w:type="spellStart"/>
      <w:r>
        <w:t>acompanhado</w:t>
      </w:r>
      <w:proofErr w:type="spellEnd"/>
      <w:r>
        <w:t xml:space="preserve"> de </w:t>
      </w:r>
      <w:proofErr w:type="spellStart"/>
      <w:r>
        <w:t>esquema</w:t>
      </w:r>
      <w:proofErr w:type="spellEnd"/>
    </w:p>
    <w:p w14:paraId="350740A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Representação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 da </w:t>
      </w:r>
      <w:proofErr w:type="spellStart"/>
      <w:r>
        <w:t>área</w:t>
      </w:r>
      <w:proofErr w:type="spellEnd"/>
    </w:p>
    <w:p w14:paraId="7248189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estruturado</w:t>
      </w:r>
      <w:proofErr w:type="spellEnd"/>
    </w:p>
    <w:p w14:paraId="52E33A9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724C348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708838A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34F1F9DE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I1.2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Linguagens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ou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formatos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representação</w:t>
      </w:r>
      <w:proofErr w:type="spellEnd"/>
      <w:r>
        <w:rPr>
          <w:b/>
          <w:sz w:val="21"/>
        </w:rPr>
        <w:t xml:space="preserve"> dos conjuntos de dados</w:t>
      </w:r>
    </w:p>
    <w:p w14:paraId="420B9117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linguagens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formatos</w:t>
      </w:r>
      <w:proofErr w:type="spellEnd"/>
      <w:r>
        <w:t xml:space="preserve"> de </w:t>
      </w:r>
      <w:proofErr w:type="spellStart"/>
      <w:r>
        <w:t>representação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50C9F83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Darwin Core Archive (</w:t>
      </w:r>
      <w:proofErr w:type="spellStart"/>
      <w:r>
        <w:t>DwC</w:t>
      </w:r>
      <w:proofErr w:type="spellEnd"/>
      <w:r>
        <w:t>-A)</w:t>
      </w:r>
    </w:p>
    <w:p w14:paraId="6F44668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CSV / TSV</w:t>
      </w:r>
    </w:p>
    <w:p w14:paraId="2E1DBE8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GeoJSON</w:t>
      </w:r>
      <w:proofErr w:type="spellEnd"/>
    </w:p>
    <w:p w14:paraId="462416F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RDF / JSON-LD</w:t>
      </w:r>
    </w:p>
    <w:p w14:paraId="7190EEB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Formato </w:t>
      </w:r>
      <w:proofErr w:type="spellStart"/>
      <w:r>
        <w:t>proprietário</w:t>
      </w:r>
      <w:proofErr w:type="spellEnd"/>
      <w:r>
        <w:t xml:space="preserve"> </w:t>
      </w:r>
      <w:proofErr w:type="spellStart"/>
      <w:r>
        <w:t>acompanhado</w:t>
      </w:r>
      <w:proofErr w:type="spellEnd"/>
      <w:r>
        <w:t xml:space="preserve"> de </w:t>
      </w:r>
      <w:proofErr w:type="spellStart"/>
      <w:r>
        <w:t>exportação</w:t>
      </w:r>
      <w:proofErr w:type="spellEnd"/>
      <w:r>
        <w:t xml:space="preserve"> </w:t>
      </w:r>
      <w:proofErr w:type="spellStart"/>
      <w:r>
        <w:t>aberta</w:t>
      </w:r>
      <w:proofErr w:type="spellEnd"/>
    </w:p>
    <w:p w14:paraId="6022FA8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proprietário</w:t>
      </w:r>
      <w:proofErr w:type="spellEnd"/>
    </w:p>
    <w:p w14:paraId="38F13C3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199F246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09436B6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7A7BA01C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I2.1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Vocabulários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estruturados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73BA48A1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vocabulários</w:t>
      </w:r>
      <w:proofErr w:type="spellEnd"/>
      <w:r>
        <w:t xml:space="preserve"> </w:t>
      </w:r>
      <w:proofErr w:type="spellStart"/>
      <w:r>
        <w:t>estruturados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anotar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descrever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4C814F6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Darwin Core terms / </w:t>
      </w:r>
      <w:proofErr w:type="spellStart"/>
      <w:r>
        <w:t>TDWG</w:t>
      </w:r>
      <w:proofErr w:type="spellEnd"/>
      <w:r>
        <w:t xml:space="preserve"> vocabularies</w:t>
      </w:r>
    </w:p>
    <w:p w14:paraId="17D1346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GBIF</w:t>
      </w:r>
      <w:proofErr w:type="spellEnd"/>
      <w:r>
        <w:t xml:space="preserve"> vocabularies</w:t>
      </w:r>
    </w:p>
    <w:p w14:paraId="4FD466E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ENVO</w:t>
      </w:r>
      <w:proofErr w:type="spellEnd"/>
    </w:p>
    <w:p w14:paraId="227B8B3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Catálogo</w:t>
      </w:r>
      <w:proofErr w:type="spellEnd"/>
      <w:r>
        <w:t xml:space="preserve"> </w:t>
      </w:r>
      <w:proofErr w:type="spellStart"/>
      <w:r>
        <w:t>taxonômico</w:t>
      </w:r>
      <w:proofErr w:type="spellEnd"/>
      <w:r>
        <w:t xml:space="preserve"> </w:t>
      </w:r>
      <w:proofErr w:type="spellStart"/>
      <w:r>
        <w:t>reconhecido</w:t>
      </w:r>
      <w:proofErr w:type="spellEnd"/>
    </w:p>
    <w:p w14:paraId="7897E59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Vocabulário</w:t>
      </w:r>
      <w:proofErr w:type="spellEnd"/>
      <w:r>
        <w:t xml:space="preserve"> </w:t>
      </w:r>
      <w:proofErr w:type="spellStart"/>
      <w:r>
        <w:t>próprio</w:t>
      </w:r>
      <w:proofErr w:type="spellEnd"/>
      <w:r>
        <w:t xml:space="preserve"> </w:t>
      </w:r>
      <w:proofErr w:type="spellStart"/>
      <w:r>
        <w:t>documentado</w:t>
      </w:r>
      <w:proofErr w:type="spellEnd"/>
    </w:p>
    <w:p w14:paraId="765099D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palavras-chave</w:t>
      </w:r>
      <w:proofErr w:type="spellEnd"/>
      <w:r>
        <w:t xml:space="preserve"> livres</w:t>
      </w:r>
    </w:p>
    <w:p w14:paraId="0D29C26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lastRenderedPageBreak/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16142E1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1F39943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7EF86DC7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I2.2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Vocabulários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estruturados</w:t>
      </w:r>
      <w:proofErr w:type="spellEnd"/>
      <w:r>
        <w:rPr>
          <w:b/>
          <w:sz w:val="21"/>
        </w:rPr>
        <w:t xml:space="preserve"> dos conjuntos de dados</w:t>
      </w:r>
    </w:p>
    <w:p w14:paraId="1B985D09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vocabulários</w:t>
      </w:r>
      <w:proofErr w:type="spellEnd"/>
      <w:r>
        <w:t xml:space="preserve"> </w:t>
      </w:r>
      <w:proofErr w:type="spellStart"/>
      <w:r>
        <w:t>estruturados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codificar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descrever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3F35F1E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Darwin Core terms</w:t>
      </w:r>
    </w:p>
    <w:p w14:paraId="138EA16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GBIF</w:t>
      </w:r>
      <w:proofErr w:type="spellEnd"/>
      <w:r>
        <w:t xml:space="preserve"> Backbone / Catalogue of Life</w:t>
      </w:r>
    </w:p>
    <w:p w14:paraId="61D3E9B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ENVO</w:t>
      </w:r>
      <w:proofErr w:type="spellEnd"/>
    </w:p>
    <w:p w14:paraId="19BA6C9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WoRMS</w:t>
      </w:r>
      <w:proofErr w:type="spellEnd"/>
      <w:r>
        <w:t xml:space="preserve"> (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marinho</w:t>
      </w:r>
      <w:proofErr w:type="spellEnd"/>
      <w:r>
        <w:t>)</w:t>
      </w:r>
    </w:p>
    <w:p w14:paraId="1FE3FB6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Vocabulário</w:t>
      </w:r>
      <w:proofErr w:type="spellEnd"/>
      <w:r>
        <w:t xml:space="preserve"> </w:t>
      </w:r>
      <w:proofErr w:type="spellStart"/>
      <w:r>
        <w:t>próprio</w:t>
      </w:r>
      <w:proofErr w:type="spellEnd"/>
      <w:r>
        <w:t xml:space="preserve"> </w:t>
      </w:r>
      <w:proofErr w:type="spellStart"/>
      <w:r>
        <w:t>documentado</w:t>
      </w:r>
      <w:proofErr w:type="spellEnd"/>
    </w:p>
    <w:p w14:paraId="082F5FA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palavras-chave</w:t>
      </w:r>
      <w:proofErr w:type="spellEnd"/>
      <w:r>
        <w:t xml:space="preserve"> livres</w:t>
      </w:r>
    </w:p>
    <w:p w14:paraId="1C7551F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</w:t>
      </w:r>
      <w:proofErr w:type="spellStart"/>
      <w:r>
        <w:t>vocabulários</w:t>
      </w:r>
      <w:proofErr w:type="spellEnd"/>
      <w:r>
        <w:t xml:space="preserve"> </w:t>
      </w:r>
      <w:proofErr w:type="spellStart"/>
      <w:r>
        <w:t>controlados</w:t>
      </w:r>
      <w:proofErr w:type="spellEnd"/>
    </w:p>
    <w:p w14:paraId="5BD6A22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5417DD8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329A6DB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696EFD7C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I3.1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Modelos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ou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esquemas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61FF643F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esquemas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1DB5BBC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Darwin Core</w:t>
      </w:r>
    </w:p>
    <w:p w14:paraId="5FF2651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EML</w:t>
      </w:r>
    </w:p>
    <w:p w14:paraId="711BFC7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ABCD</w:t>
      </w:r>
    </w:p>
    <w:p w14:paraId="59B233E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DataCite</w:t>
      </w:r>
      <w:proofErr w:type="spellEnd"/>
      <w:r>
        <w:t xml:space="preserve"> Metadata Schema</w:t>
      </w:r>
    </w:p>
    <w:p w14:paraId="247E25B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próprio</w:t>
      </w:r>
      <w:proofErr w:type="spellEnd"/>
      <w:r>
        <w:t xml:space="preserve"> </w:t>
      </w:r>
      <w:proofErr w:type="spellStart"/>
      <w:r>
        <w:t>documentado</w:t>
      </w:r>
      <w:proofErr w:type="spellEnd"/>
    </w:p>
    <w:p w14:paraId="1679E6E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5D9BE45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4093AED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7CA6D0F4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I3.2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Modelos</w:t>
      </w:r>
      <w:proofErr w:type="spellEnd"/>
      <w:r>
        <w:rPr>
          <w:b/>
          <w:sz w:val="21"/>
        </w:rPr>
        <w:t xml:space="preserve">, </w:t>
      </w:r>
      <w:proofErr w:type="spellStart"/>
      <w:r>
        <w:rPr>
          <w:b/>
          <w:sz w:val="21"/>
        </w:rPr>
        <w:t>esquemas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ou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padrões</w:t>
      </w:r>
      <w:proofErr w:type="spellEnd"/>
      <w:r>
        <w:rPr>
          <w:b/>
          <w:sz w:val="21"/>
        </w:rPr>
        <w:t xml:space="preserve"> dos conjuntos de dados</w:t>
      </w:r>
    </w:p>
    <w:p w14:paraId="26AB2DF5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modelos</w:t>
      </w:r>
      <w:proofErr w:type="spellEnd"/>
      <w:r>
        <w:t xml:space="preserve">, </w:t>
      </w:r>
      <w:proofErr w:type="spellStart"/>
      <w:r>
        <w:t>esquemas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padrões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100ED9A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Darwin Core / </w:t>
      </w:r>
      <w:proofErr w:type="spellStart"/>
      <w:r>
        <w:t>DwC</w:t>
      </w:r>
      <w:proofErr w:type="spellEnd"/>
      <w:r>
        <w:t>-A</w:t>
      </w:r>
    </w:p>
    <w:p w14:paraId="24C0F11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DwC</w:t>
      </w:r>
      <w:proofErr w:type="spellEnd"/>
      <w:r>
        <w:t xml:space="preserve"> Event para </w:t>
      </w:r>
      <w:proofErr w:type="spellStart"/>
      <w:r>
        <w:t>amostragem</w:t>
      </w:r>
      <w:proofErr w:type="spellEnd"/>
    </w:p>
    <w:p w14:paraId="18ED471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Humboldt Extension</w:t>
      </w:r>
    </w:p>
    <w:p w14:paraId="61CCE10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GeoJSON</w:t>
      </w:r>
      <w:proofErr w:type="spellEnd"/>
      <w:r>
        <w:t xml:space="preserve"> / </w:t>
      </w:r>
      <w:proofErr w:type="spellStart"/>
      <w:r>
        <w:t>padrões</w:t>
      </w:r>
      <w:proofErr w:type="spellEnd"/>
      <w:r>
        <w:t xml:space="preserve"> </w:t>
      </w:r>
      <w:proofErr w:type="spellStart"/>
      <w:r>
        <w:t>geoespaciais</w:t>
      </w:r>
      <w:proofErr w:type="spellEnd"/>
    </w:p>
    <w:p w14:paraId="0BE1685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RDF / </w:t>
      </w:r>
      <w:proofErr w:type="spellStart"/>
      <w:r>
        <w:t>grafo</w:t>
      </w:r>
      <w:proofErr w:type="spellEnd"/>
      <w:r>
        <w:t xml:space="preserve"> de </w:t>
      </w:r>
      <w:proofErr w:type="spellStart"/>
      <w:r>
        <w:t>conhecimento</w:t>
      </w:r>
      <w:proofErr w:type="spellEnd"/>
    </w:p>
    <w:p w14:paraId="616C9E2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1EFD3CF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74191CB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027030F1" w14:textId="77777777" w:rsidR="00A537F4" w:rsidRDefault="00A537F4" w:rsidP="00A537F4">
      <w:pPr>
        <w:pStyle w:val="Ttulo2"/>
      </w:pPr>
      <w:r>
        <w:t xml:space="preserve">(R) REUSABLE — </w:t>
      </w:r>
      <w:proofErr w:type="spellStart"/>
      <w:r>
        <w:t>REUTILIZÁVEL</w:t>
      </w:r>
      <w:proofErr w:type="spellEnd"/>
    </w:p>
    <w:p w14:paraId="25123C88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R1.1.1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Licença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47A902FA" w14:textId="77777777" w:rsidR="00A537F4" w:rsidRDefault="00A537F4" w:rsidP="00A537F4">
      <w:pPr>
        <w:spacing w:after="20"/>
      </w:pPr>
      <w:r>
        <w:t xml:space="preserve">Qual </w:t>
      </w:r>
      <w:proofErr w:type="spellStart"/>
      <w:r>
        <w:t>licença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é </w:t>
      </w:r>
      <w:proofErr w:type="spellStart"/>
      <w:r>
        <w:t>adotada</w:t>
      </w:r>
      <w:proofErr w:type="spellEnd"/>
      <w:r>
        <w:t xml:space="preserve"> 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39E40BE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CC0</w:t>
      </w:r>
      <w:proofErr w:type="spellEnd"/>
      <w:r>
        <w:t xml:space="preserve"> 1.0</w:t>
      </w:r>
    </w:p>
    <w:p w14:paraId="7CAAA4D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CC BY 4.0</w:t>
      </w:r>
    </w:p>
    <w:p w14:paraId="3983B8B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lastRenderedPageBreak/>
        <w:t xml:space="preserve">☐ </w:t>
      </w:r>
      <w:proofErr w:type="spellStart"/>
      <w:r>
        <w:t>Licença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termos</w:t>
      </w:r>
      <w:proofErr w:type="spellEnd"/>
      <w:r>
        <w:t xml:space="preserve"> </w:t>
      </w:r>
      <w:proofErr w:type="spellStart"/>
      <w:r>
        <w:t>adotados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repositório</w:t>
      </w:r>
      <w:proofErr w:type="spellEnd"/>
    </w:p>
    <w:p w14:paraId="0D51CC8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Licença</w:t>
      </w:r>
      <w:proofErr w:type="spellEnd"/>
      <w:r>
        <w:t xml:space="preserve"> </w:t>
      </w:r>
      <w:proofErr w:type="spellStart"/>
      <w:r>
        <w:t>institucional</w:t>
      </w:r>
      <w:proofErr w:type="spellEnd"/>
    </w:p>
    <w:p w14:paraId="161F0EB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Metadados</w:t>
      </w:r>
      <w:proofErr w:type="spellEnd"/>
      <w:r>
        <w:t xml:space="preserve"> </w:t>
      </w:r>
      <w:proofErr w:type="spellStart"/>
      <w:r>
        <w:t>públicos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licença</w:t>
      </w:r>
      <w:proofErr w:type="spellEnd"/>
      <w:r>
        <w:t xml:space="preserve"> </w:t>
      </w:r>
      <w:proofErr w:type="spellStart"/>
      <w:r>
        <w:t>explicitamente</w:t>
      </w:r>
      <w:proofErr w:type="spellEnd"/>
      <w:r>
        <w:t xml:space="preserve"> </w:t>
      </w:r>
      <w:proofErr w:type="spellStart"/>
      <w:r>
        <w:t>declarada</w:t>
      </w:r>
      <w:proofErr w:type="spellEnd"/>
    </w:p>
    <w:p w14:paraId="408334A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0487C5C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67BB5EB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1A2CD917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R1.1.2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Licença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ou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condição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uso</w:t>
      </w:r>
      <w:proofErr w:type="spellEnd"/>
      <w:r>
        <w:rPr>
          <w:b/>
          <w:sz w:val="21"/>
        </w:rPr>
        <w:t xml:space="preserve"> dos conjuntos de dados</w:t>
      </w:r>
    </w:p>
    <w:p w14:paraId="4590F596" w14:textId="77777777" w:rsidR="00A537F4" w:rsidRDefault="00A537F4" w:rsidP="00A537F4">
      <w:pPr>
        <w:spacing w:after="20"/>
      </w:pPr>
      <w:r>
        <w:t xml:space="preserve">Qual </w:t>
      </w:r>
      <w:proofErr w:type="spellStart"/>
      <w:r>
        <w:t>licença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condição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é </w:t>
      </w:r>
      <w:proofErr w:type="spellStart"/>
      <w:r>
        <w:t>adotada</w:t>
      </w:r>
      <w:proofErr w:type="spellEnd"/>
      <w:r>
        <w:t xml:space="preserve"> para </w:t>
      </w:r>
      <w:proofErr w:type="spellStart"/>
      <w:r>
        <w:t>os</w:t>
      </w:r>
      <w:proofErr w:type="spellEnd"/>
      <w:r>
        <w:t xml:space="preserve">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652A581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CC0</w:t>
      </w:r>
      <w:proofErr w:type="spellEnd"/>
      <w:r>
        <w:t xml:space="preserve"> 1.0</w:t>
      </w:r>
    </w:p>
    <w:p w14:paraId="2482CAC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CC BY 4.0</w:t>
      </w:r>
    </w:p>
    <w:p w14:paraId="48A99B9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CC BY-NC 4.0</w:t>
      </w:r>
    </w:p>
    <w:p w14:paraId="2DC1E5C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Licença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termos</w:t>
      </w:r>
      <w:proofErr w:type="spellEnd"/>
      <w:r>
        <w:t xml:space="preserve"> do </w:t>
      </w:r>
      <w:proofErr w:type="spellStart"/>
      <w:r>
        <w:t>repositório</w:t>
      </w:r>
      <w:proofErr w:type="spellEnd"/>
    </w:p>
    <w:p w14:paraId="02984CC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controlado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termo</w:t>
      </w:r>
      <w:proofErr w:type="spellEnd"/>
      <w:r>
        <w:t>/</w:t>
      </w:r>
      <w:proofErr w:type="spellStart"/>
      <w:r>
        <w:t>acordo</w:t>
      </w:r>
      <w:proofErr w:type="spellEnd"/>
    </w:p>
    <w:p w14:paraId="27C50C3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Uso </w:t>
      </w:r>
      <w:proofErr w:type="spellStart"/>
      <w:r>
        <w:t>limitado</w:t>
      </w:r>
      <w:proofErr w:type="spellEnd"/>
      <w:r>
        <w:t xml:space="preserve"> à </w:t>
      </w:r>
      <w:proofErr w:type="spellStart"/>
      <w:r>
        <w:t>finalidade</w:t>
      </w:r>
      <w:proofErr w:type="spellEnd"/>
      <w:r>
        <w:t xml:space="preserve"> </w:t>
      </w:r>
      <w:proofErr w:type="spellStart"/>
      <w:r>
        <w:t>aprovada</w:t>
      </w:r>
      <w:proofErr w:type="spellEnd"/>
    </w:p>
    <w:p w14:paraId="4D73334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A </w:t>
      </w:r>
      <w:proofErr w:type="spellStart"/>
      <w:r>
        <w:t>licença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condição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definida</w:t>
      </w:r>
      <w:proofErr w:type="spellEnd"/>
    </w:p>
    <w:p w14:paraId="57827D8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Reutilização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permitida</w:t>
      </w:r>
      <w:proofErr w:type="spellEnd"/>
    </w:p>
    <w:p w14:paraId="4416D5B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3B11013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1668052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Outro</w:t>
      </w:r>
    </w:p>
    <w:p w14:paraId="2F9B6EA8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R1.2.1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Proveniência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78F0FEAA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esquemas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mecanismos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descrever</w:t>
      </w:r>
      <w:proofErr w:type="spellEnd"/>
      <w:r>
        <w:t xml:space="preserve"> a </w:t>
      </w:r>
      <w:proofErr w:type="spellStart"/>
      <w:r>
        <w:t>proveniência</w:t>
      </w:r>
      <w:proofErr w:type="spellEnd"/>
      <w:r>
        <w:t xml:space="preserve"> dos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5066C59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W3C</w:t>
      </w:r>
      <w:proofErr w:type="spellEnd"/>
      <w:r>
        <w:t xml:space="preserve"> PROV / PROV-O</w:t>
      </w:r>
    </w:p>
    <w:p w14:paraId="11B6A87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RO-Crate</w:t>
      </w:r>
    </w:p>
    <w:p w14:paraId="276AA89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Campos de </w:t>
      </w:r>
      <w:proofErr w:type="spellStart"/>
      <w:r>
        <w:t>autoria</w:t>
      </w:r>
      <w:proofErr w:type="spellEnd"/>
      <w:r>
        <w:t xml:space="preserve"> e </w:t>
      </w:r>
      <w:proofErr w:type="spellStart"/>
      <w:r>
        <w:t>contribuição</w:t>
      </w:r>
      <w:proofErr w:type="spellEnd"/>
      <w:r>
        <w:t xml:space="preserve"> do </w:t>
      </w:r>
      <w:proofErr w:type="spellStart"/>
      <w:r>
        <w:t>DataCite</w:t>
      </w:r>
      <w:proofErr w:type="spellEnd"/>
    </w:p>
    <w:p w14:paraId="41D17E6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ORCID</w:t>
      </w:r>
      <w:proofErr w:type="spellEnd"/>
      <w:r>
        <w:t xml:space="preserve"> e </w:t>
      </w:r>
      <w:proofErr w:type="spellStart"/>
      <w:r>
        <w:t>ROR</w:t>
      </w:r>
      <w:proofErr w:type="spellEnd"/>
    </w:p>
    <w:p w14:paraId="1CEAB99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Histórico de </w:t>
      </w:r>
      <w:proofErr w:type="spellStart"/>
      <w:r>
        <w:t>versões</w:t>
      </w:r>
      <w:proofErr w:type="spellEnd"/>
      <w:r>
        <w:t xml:space="preserve"> e </w:t>
      </w:r>
      <w:proofErr w:type="spellStart"/>
      <w:r>
        <w:t>datas</w:t>
      </w:r>
      <w:proofErr w:type="spellEnd"/>
      <w:r>
        <w:t xml:space="preserve"> de </w:t>
      </w:r>
      <w:proofErr w:type="spellStart"/>
      <w:r>
        <w:t>atualização</w:t>
      </w:r>
      <w:proofErr w:type="spellEnd"/>
    </w:p>
    <w:p w14:paraId="73DF9C7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Git </w:t>
      </w:r>
      <w:proofErr w:type="spellStart"/>
      <w:r>
        <w:t>ou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equivalente</w:t>
      </w:r>
      <w:proofErr w:type="spellEnd"/>
    </w:p>
    <w:p w14:paraId="648278A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autoria</w:t>
      </w:r>
      <w:proofErr w:type="spellEnd"/>
      <w:r>
        <w:t xml:space="preserve"> e data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registradas</w:t>
      </w:r>
      <w:proofErr w:type="spellEnd"/>
    </w:p>
    <w:p w14:paraId="7C5C004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70837A8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7F01A6F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7D6F955D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R1.2.2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Proveniência</w:t>
      </w:r>
      <w:proofErr w:type="spellEnd"/>
      <w:r>
        <w:rPr>
          <w:b/>
          <w:sz w:val="21"/>
        </w:rPr>
        <w:t xml:space="preserve"> dos conjuntos de dados</w:t>
      </w:r>
    </w:p>
    <w:p w14:paraId="3CC21B2E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esquemas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mecanismos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descrever</w:t>
      </w:r>
      <w:proofErr w:type="spellEnd"/>
      <w:r>
        <w:t xml:space="preserve"> a </w:t>
      </w:r>
      <w:proofErr w:type="spellStart"/>
      <w:r>
        <w:t>proveniência</w:t>
      </w:r>
      <w:proofErr w:type="spellEnd"/>
      <w:r>
        <w:t xml:space="preserve"> dos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7D997A1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W3C</w:t>
      </w:r>
      <w:proofErr w:type="spellEnd"/>
      <w:r>
        <w:t xml:space="preserve"> PROV / RO-Crate</w:t>
      </w:r>
    </w:p>
    <w:p w14:paraId="03ECCD8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Workflow, scripts </w:t>
      </w:r>
      <w:proofErr w:type="spellStart"/>
      <w:r>
        <w:t>ou</w:t>
      </w:r>
      <w:proofErr w:type="spellEnd"/>
      <w:r>
        <w:t xml:space="preserve"> notebooks</w:t>
      </w:r>
    </w:p>
    <w:p w14:paraId="2E953E2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Git </w:t>
      </w:r>
      <w:proofErr w:type="spellStart"/>
      <w:r>
        <w:t>ou</w:t>
      </w:r>
      <w:proofErr w:type="spellEnd"/>
      <w:r>
        <w:t xml:space="preserve"> outro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versões</w:t>
      </w:r>
      <w:proofErr w:type="spellEnd"/>
    </w:p>
    <w:p w14:paraId="2E7E726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Versões</w:t>
      </w:r>
      <w:proofErr w:type="spellEnd"/>
      <w:r>
        <w:t xml:space="preserve"> de software, </w:t>
      </w:r>
      <w:proofErr w:type="spellStart"/>
      <w:r>
        <w:t>parâmetros</w:t>
      </w:r>
      <w:proofErr w:type="spellEnd"/>
      <w:r>
        <w:t xml:space="preserve"> e </w:t>
      </w:r>
      <w:proofErr w:type="spellStart"/>
      <w:r>
        <w:t>configurações</w:t>
      </w:r>
      <w:proofErr w:type="spellEnd"/>
    </w:p>
    <w:p w14:paraId="43F6B1A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Dicionário de dados, </w:t>
      </w:r>
      <w:proofErr w:type="spellStart"/>
      <w:r>
        <w:t>métodos</w:t>
      </w:r>
      <w:proofErr w:type="spellEnd"/>
      <w:r>
        <w:t xml:space="preserve"> e </w:t>
      </w:r>
      <w:proofErr w:type="spellStart"/>
      <w:r>
        <w:t>protocolos</w:t>
      </w:r>
      <w:proofErr w:type="spellEnd"/>
    </w:p>
    <w:p w14:paraId="6A0A394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Checksums e </w:t>
      </w:r>
      <w:proofErr w:type="spellStart"/>
      <w:r>
        <w:t>relação</w:t>
      </w:r>
      <w:proofErr w:type="spellEnd"/>
      <w:r>
        <w:t xml:space="preserve"> entre entradas e </w:t>
      </w:r>
      <w:proofErr w:type="spellStart"/>
      <w:r>
        <w:t>saídas</w:t>
      </w:r>
      <w:proofErr w:type="spellEnd"/>
    </w:p>
    <w:p w14:paraId="2543F19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documentados</w:t>
      </w:r>
      <w:proofErr w:type="spellEnd"/>
    </w:p>
    <w:p w14:paraId="3A9832C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O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detalhado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desenvolvimento</w:t>
      </w:r>
      <w:proofErr w:type="spellEnd"/>
    </w:p>
    <w:p w14:paraId="7BE0DEF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7CD6D8C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lastRenderedPageBreak/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594696A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040EF245" w14:textId="77777777" w:rsidR="00A537F4" w:rsidRDefault="00A537F4" w:rsidP="00A537F4">
      <w:pPr>
        <w:pStyle w:val="Ttulo1"/>
      </w:pPr>
      <w:r>
        <w:t xml:space="preserve">3.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IMPLEMENTAÇÃO</w:t>
      </w:r>
      <w:proofErr w:type="spellEnd"/>
      <w:r>
        <w:t xml:space="preserve"> FAIR – AGRICULTURA</w:t>
      </w:r>
    </w:p>
    <w:p w14:paraId="4C70F3DE" w14:textId="77777777" w:rsidR="00A537F4" w:rsidRDefault="00A537F4" w:rsidP="00A537F4">
      <w:proofErr w:type="spellStart"/>
      <w:r>
        <w:rPr>
          <w:b/>
        </w:rPr>
        <w:t>Escopo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didático</w:t>
      </w:r>
      <w:proofErr w:type="spellEnd"/>
      <w:r>
        <w:rPr>
          <w:b/>
        </w:rPr>
        <w:t xml:space="preserve">: </w:t>
      </w:r>
      <w:r>
        <w:t xml:space="preserve">Comunidades de </w:t>
      </w:r>
      <w:proofErr w:type="spellStart"/>
      <w:r>
        <w:t>pesquisa</w:t>
      </w:r>
      <w:proofErr w:type="spellEnd"/>
      <w:r>
        <w:t xml:space="preserve"> </w:t>
      </w:r>
      <w:proofErr w:type="spellStart"/>
      <w:r>
        <w:t>agrícola</w:t>
      </w:r>
      <w:proofErr w:type="spellEnd"/>
      <w:r>
        <w:t xml:space="preserve">, solos, </w:t>
      </w:r>
      <w:proofErr w:type="spellStart"/>
      <w:r>
        <w:t>melhoramento</w:t>
      </w:r>
      <w:proofErr w:type="spellEnd"/>
      <w:r>
        <w:t xml:space="preserve">, </w:t>
      </w:r>
      <w:proofErr w:type="spellStart"/>
      <w:r>
        <w:t>fenotipagem</w:t>
      </w:r>
      <w:proofErr w:type="spellEnd"/>
      <w:r>
        <w:t xml:space="preserve">, </w:t>
      </w:r>
      <w:proofErr w:type="spellStart"/>
      <w:r>
        <w:t>produção</w:t>
      </w:r>
      <w:proofErr w:type="spellEnd"/>
      <w:r>
        <w:t xml:space="preserve"> vegetal e animal e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agroalimentares</w:t>
      </w:r>
      <w:proofErr w:type="spellEnd"/>
      <w:r>
        <w:t>.</w:t>
      </w:r>
    </w:p>
    <w:p w14:paraId="24486B55" w14:textId="77777777" w:rsidR="00A537F4" w:rsidRDefault="00A537F4" w:rsidP="00A537F4">
      <w:pPr>
        <w:pStyle w:val="Ttulo2"/>
      </w:pPr>
      <w:r>
        <w:t xml:space="preserve">1. </w:t>
      </w:r>
      <w:proofErr w:type="spellStart"/>
      <w:r>
        <w:t>Identificação</w:t>
      </w:r>
      <w:proofErr w:type="spellEnd"/>
      <w:r>
        <w:t xml:space="preserve"> da </w:t>
      </w:r>
      <w:proofErr w:type="spellStart"/>
      <w:r>
        <w:t>comunidade</w:t>
      </w:r>
      <w:proofErr w:type="spellEnd"/>
    </w:p>
    <w:p w14:paraId="094A7400" w14:textId="77777777" w:rsidR="00A537F4" w:rsidRDefault="00A537F4" w:rsidP="00A537F4">
      <w:pPr>
        <w:spacing w:after="20"/>
      </w:pPr>
      <w:r>
        <w:t xml:space="preserve">Nome da </w:t>
      </w:r>
      <w:proofErr w:type="spellStart"/>
      <w:r>
        <w:t>comunidade</w:t>
      </w:r>
      <w:proofErr w:type="spellEnd"/>
      <w:r>
        <w:t>: ______________________________________________</w:t>
      </w:r>
    </w:p>
    <w:p w14:paraId="0850C87E" w14:textId="77777777" w:rsidR="00A537F4" w:rsidRDefault="00A537F4" w:rsidP="00A537F4">
      <w:pPr>
        <w:spacing w:after="20"/>
      </w:pPr>
      <w:proofErr w:type="spellStart"/>
      <w:r>
        <w:t>Descrição</w:t>
      </w:r>
      <w:proofErr w:type="spellEnd"/>
      <w:r>
        <w:t xml:space="preserve"> da </w:t>
      </w:r>
      <w:proofErr w:type="spellStart"/>
      <w:r>
        <w:t>comunidade</w:t>
      </w:r>
      <w:proofErr w:type="spellEnd"/>
      <w:r>
        <w:t>: __________________________________________</w:t>
      </w:r>
    </w:p>
    <w:p w14:paraId="1E284EDC" w14:textId="77777777" w:rsidR="00A537F4" w:rsidRDefault="00A537F4" w:rsidP="00A537F4">
      <w:pPr>
        <w:spacing w:after="20"/>
      </w:pPr>
      <w:r>
        <w:t xml:space="preserve">Links de </w:t>
      </w:r>
      <w:proofErr w:type="spellStart"/>
      <w:r>
        <w:t>apoio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referência</w:t>
      </w:r>
      <w:proofErr w:type="spellEnd"/>
      <w:r>
        <w:t>: ______________________________________</w:t>
      </w:r>
    </w:p>
    <w:p w14:paraId="0B661389" w14:textId="77777777" w:rsidR="00A537F4" w:rsidRDefault="00A537F4" w:rsidP="00A537F4">
      <w:pPr>
        <w:spacing w:after="20"/>
      </w:pPr>
      <w:proofErr w:type="spellStart"/>
      <w:r>
        <w:t>Domínio</w:t>
      </w:r>
      <w:proofErr w:type="spellEnd"/>
      <w:r>
        <w:t xml:space="preserve"> / </w:t>
      </w:r>
      <w:proofErr w:type="spellStart"/>
      <w:r>
        <w:t>área</w:t>
      </w:r>
      <w:proofErr w:type="spellEnd"/>
      <w:r>
        <w:t xml:space="preserve"> / </w:t>
      </w:r>
      <w:proofErr w:type="spellStart"/>
      <w:r>
        <w:t>especialidade</w:t>
      </w:r>
      <w:proofErr w:type="spellEnd"/>
      <w:r>
        <w:t>: ____________________________________</w:t>
      </w:r>
    </w:p>
    <w:p w14:paraId="6608186D" w14:textId="77777777" w:rsidR="00A537F4" w:rsidRDefault="00A537F4" w:rsidP="00A537F4">
      <w:pPr>
        <w:spacing w:after="20"/>
      </w:pPr>
      <w:proofErr w:type="spellStart"/>
      <w:r>
        <w:t>Profissional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 pela </w:t>
      </w:r>
      <w:proofErr w:type="spellStart"/>
      <w:r>
        <w:t>gestão</w:t>
      </w:r>
      <w:proofErr w:type="spellEnd"/>
      <w:r>
        <w:t xml:space="preserve"> de dados: _______________________</w:t>
      </w:r>
    </w:p>
    <w:p w14:paraId="5F9E0D80" w14:textId="77777777" w:rsidR="00A537F4" w:rsidRDefault="00A537F4" w:rsidP="00A537F4">
      <w:pPr>
        <w:spacing w:after="20"/>
      </w:pPr>
      <w:r>
        <w:t xml:space="preserve">Data de </w:t>
      </w:r>
      <w:proofErr w:type="spellStart"/>
      <w:r>
        <w:t>criação</w:t>
      </w:r>
      <w:proofErr w:type="spellEnd"/>
      <w:r>
        <w:t xml:space="preserve"> do FIP: ____/____/________</w:t>
      </w:r>
    </w:p>
    <w:p w14:paraId="4D78C3A9" w14:textId="77777777" w:rsidR="00A537F4" w:rsidRDefault="00A537F4" w:rsidP="00A537F4">
      <w:proofErr w:type="spellStart"/>
      <w:r>
        <w:rPr>
          <w:b/>
        </w:rPr>
        <w:t>Orientação</w:t>
      </w:r>
      <w:proofErr w:type="spellEnd"/>
      <w:r>
        <w:rPr>
          <w:b/>
        </w:rPr>
        <w:t xml:space="preserve">: </w:t>
      </w:r>
      <w:r>
        <w:t xml:space="preserve">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 xml:space="preserve">. Utilize “Outro”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necessário</w:t>
      </w:r>
      <w:proofErr w:type="spellEnd"/>
      <w:r>
        <w:t>. Use “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  <w:r>
        <w:t xml:space="preserve">”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a </w:t>
      </w:r>
      <w:proofErr w:type="spellStart"/>
      <w:r>
        <w:t>pergunta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for </w:t>
      </w:r>
      <w:proofErr w:type="spellStart"/>
      <w:r>
        <w:t>pertinente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da </w:t>
      </w:r>
      <w:proofErr w:type="spellStart"/>
      <w:r>
        <w:t>comunidade</w:t>
      </w:r>
      <w:proofErr w:type="spellEnd"/>
      <w:r>
        <w:t>.</w:t>
      </w:r>
    </w:p>
    <w:p w14:paraId="2CF71445" w14:textId="77777777" w:rsidR="00A537F4" w:rsidRDefault="00A537F4" w:rsidP="00A537F4">
      <w:pPr>
        <w:pStyle w:val="Ttulo2"/>
      </w:pPr>
      <w:r>
        <w:t xml:space="preserve">(F) FINDABLE — </w:t>
      </w:r>
      <w:proofErr w:type="spellStart"/>
      <w:r>
        <w:t>ENCONTRÁVEL</w:t>
      </w:r>
      <w:proofErr w:type="spellEnd"/>
    </w:p>
    <w:p w14:paraId="1DD167CC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F1.1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Identificadores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persistentes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0587B097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identificadores</w:t>
      </w:r>
      <w:proofErr w:type="spellEnd"/>
      <w:r>
        <w:t xml:space="preserve"> </w:t>
      </w:r>
      <w:proofErr w:type="spellStart"/>
      <w:r>
        <w:t>globalmente</w:t>
      </w:r>
      <w:proofErr w:type="spellEnd"/>
      <w:r>
        <w:t xml:space="preserve"> </w:t>
      </w:r>
      <w:proofErr w:type="spellStart"/>
      <w:r>
        <w:t>únicos</w:t>
      </w:r>
      <w:proofErr w:type="spellEnd"/>
      <w:r>
        <w:t xml:space="preserve">, </w:t>
      </w:r>
      <w:proofErr w:type="spellStart"/>
      <w:r>
        <w:t>persistentes</w:t>
      </w:r>
      <w:proofErr w:type="spellEnd"/>
      <w:r>
        <w:t xml:space="preserve"> e </w:t>
      </w:r>
      <w:proofErr w:type="spellStart"/>
      <w:r>
        <w:t>resolvíveis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418E3C2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DOI</w:t>
      </w:r>
    </w:p>
    <w:p w14:paraId="08A6F0A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Handle </w:t>
      </w:r>
      <w:proofErr w:type="spellStart"/>
      <w:r>
        <w:t>ou</w:t>
      </w:r>
      <w:proofErr w:type="spellEnd"/>
      <w:r>
        <w:t xml:space="preserve"> ARK</w:t>
      </w:r>
    </w:p>
    <w:p w14:paraId="076ADE8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persistente</w:t>
      </w:r>
      <w:proofErr w:type="spellEnd"/>
      <w:r>
        <w:t xml:space="preserve"> do </w:t>
      </w:r>
      <w:proofErr w:type="spellStart"/>
      <w:r>
        <w:t>repositório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infraestrutura</w:t>
      </w:r>
      <w:proofErr w:type="spellEnd"/>
      <w:r>
        <w:t xml:space="preserve"> </w:t>
      </w:r>
      <w:proofErr w:type="spellStart"/>
      <w:r>
        <w:t>temática</w:t>
      </w:r>
      <w:proofErr w:type="spellEnd"/>
    </w:p>
    <w:p w14:paraId="29E7D32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institucional</w:t>
      </w:r>
      <w:proofErr w:type="spellEnd"/>
      <w:r>
        <w:t xml:space="preserve"> </w:t>
      </w:r>
      <w:proofErr w:type="spellStart"/>
      <w:r>
        <w:t>persistente</w:t>
      </w:r>
      <w:proofErr w:type="spellEnd"/>
    </w:p>
    <w:p w14:paraId="3D9C97D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3B7B26E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7E8FF3B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738562C2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F1.2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Identificadores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persistentes</w:t>
      </w:r>
      <w:proofErr w:type="spellEnd"/>
      <w:r>
        <w:rPr>
          <w:b/>
          <w:sz w:val="21"/>
        </w:rPr>
        <w:t xml:space="preserve"> dos conjuntos de dados</w:t>
      </w:r>
    </w:p>
    <w:p w14:paraId="5F2A9DFE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identificadores</w:t>
      </w:r>
      <w:proofErr w:type="spellEnd"/>
      <w:r>
        <w:t xml:space="preserve"> </w:t>
      </w:r>
      <w:proofErr w:type="spellStart"/>
      <w:r>
        <w:t>globalmente</w:t>
      </w:r>
      <w:proofErr w:type="spellEnd"/>
      <w:r>
        <w:t xml:space="preserve"> </w:t>
      </w:r>
      <w:proofErr w:type="spellStart"/>
      <w:r>
        <w:t>únicos</w:t>
      </w:r>
      <w:proofErr w:type="spellEnd"/>
      <w:r>
        <w:t xml:space="preserve">, </w:t>
      </w:r>
      <w:proofErr w:type="spellStart"/>
      <w:r>
        <w:t>persistentes</w:t>
      </w:r>
      <w:proofErr w:type="spellEnd"/>
      <w:r>
        <w:t xml:space="preserve"> e </w:t>
      </w:r>
      <w:proofErr w:type="spellStart"/>
      <w:r>
        <w:t>resolvíveis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os</w:t>
      </w:r>
      <w:proofErr w:type="spellEnd"/>
      <w:r>
        <w:t xml:space="preserve">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00FBFA4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DOI do conjunto de dados</w:t>
      </w:r>
    </w:p>
    <w:p w14:paraId="5DBE64C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Handle </w:t>
      </w:r>
      <w:proofErr w:type="spellStart"/>
      <w:r>
        <w:t>ou</w:t>
      </w:r>
      <w:proofErr w:type="spellEnd"/>
      <w:r>
        <w:t xml:space="preserve"> ARK</w:t>
      </w:r>
    </w:p>
    <w:p w14:paraId="6C2D8D2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Identificador</w:t>
      </w:r>
      <w:proofErr w:type="spellEnd"/>
      <w:r>
        <w:t xml:space="preserve">/accession do </w:t>
      </w:r>
      <w:proofErr w:type="spellStart"/>
      <w:r>
        <w:t>repositório</w:t>
      </w:r>
      <w:proofErr w:type="spellEnd"/>
      <w:r>
        <w:t xml:space="preserve"> </w:t>
      </w:r>
      <w:proofErr w:type="spellStart"/>
      <w:r>
        <w:t>temático</w:t>
      </w:r>
      <w:proofErr w:type="spellEnd"/>
    </w:p>
    <w:p w14:paraId="2A8CC21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institucional</w:t>
      </w:r>
      <w:proofErr w:type="spellEnd"/>
      <w:r>
        <w:t xml:space="preserve"> </w:t>
      </w:r>
      <w:proofErr w:type="spellStart"/>
      <w:r>
        <w:t>persistente</w:t>
      </w:r>
      <w:proofErr w:type="spellEnd"/>
    </w:p>
    <w:p w14:paraId="74FF041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764C930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72B0BDD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016EF224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F2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Esquemas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184C0242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esquemas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promover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encontrabilidade</w:t>
      </w:r>
      <w:proofErr w:type="spellEnd"/>
      <w:r>
        <w:t xml:space="preserve"> dos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36FF53C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DataCite</w:t>
      </w:r>
      <w:proofErr w:type="spellEnd"/>
      <w:r>
        <w:t xml:space="preserve"> Metadata Schema</w:t>
      </w:r>
    </w:p>
    <w:p w14:paraId="7C3DC84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Dublin Core</w:t>
      </w:r>
    </w:p>
    <w:p w14:paraId="693A33B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ISO 19115 (dados </w:t>
      </w:r>
      <w:proofErr w:type="spellStart"/>
      <w:r>
        <w:t>geoespaciais</w:t>
      </w:r>
      <w:proofErr w:type="spellEnd"/>
      <w:r>
        <w:t>)</w:t>
      </w:r>
    </w:p>
    <w:p w14:paraId="78E0174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lastRenderedPageBreak/>
        <w:t xml:space="preserve">☐ </w:t>
      </w:r>
      <w:proofErr w:type="spellStart"/>
      <w:r>
        <w:t>MIAPPE</w:t>
      </w:r>
      <w:proofErr w:type="spellEnd"/>
      <w:r>
        <w:t xml:space="preserve"> (</w:t>
      </w:r>
      <w:proofErr w:type="spellStart"/>
      <w:r>
        <w:t>fenotipagem</w:t>
      </w:r>
      <w:proofErr w:type="spellEnd"/>
      <w:r>
        <w:t xml:space="preserve"> vegetal)</w:t>
      </w:r>
    </w:p>
    <w:p w14:paraId="47EADAE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próprio</w:t>
      </w:r>
      <w:proofErr w:type="spellEnd"/>
      <w:r>
        <w:t xml:space="preserve"> </w:t>
      </w:r>
      <w:proofErr w:type="spellStart"/>
      <w:r>
        <w:t>documentado</w:t>
      </w:r>
      <w:proofErr w:type="spellEnd"/>
    </w:p>
    <w:p w14:paraId="17DCF2E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esquema</w:t>
      </w:r>
      <w:proofErr w:type="spellEnd"/>
      <w:r>
        <w:t xml:space="preserve"> formal</w:t>
      </w:r>
    </w:p>
    <w:p w14:paraId="125ECAE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599BC57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47F3E24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723D0C38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F3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Vinculação</w:t>
      </w:r>
      <w:proofErr w:type="spellEnd"/>
      <w:r>
        <w:rPr>
          <w:b/>
          <w:sz w:val="21"/>
        </w:rPr>
        <w:t xml:space="preserve"> entre dados e </w:t>
      </w:r>
      <w:proofErr w:type="spellStart"/>
      <w:r>
        <w:rPr>
          <w:b/>
          <w:sz w:val="21"/>
        </w:rPr>
        <w:t>metadados</w:t>
      </w:r>
      <w:proofErr w:type="spellEnd"/>
    </w:p>
    <w:p w14:paraId="2B0AAA4B" w14:textId="77777777" w:rsidR="00A537F4" w:rsidRDefault="00A537F4" w:rsidP="00A537F4">
      <w:pPr>
        <w:spacing w:after="20"/>
      </w:pPr>
      <w:r>
        <w:t xml:space="preserve">Qual </w:t>
      </w:r>
      <w:proofErr w:type="spellStart"/>
      <w:r>
        <w:t>tecnologia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mecanismo</w:t>
      </w:r>
      <w:proofErr w:type="spellEnd"/>
      <w:r>
        <w:t xml:space="preserve"> é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vincular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identificadores</w:t>
      </w:r>
      <w:proofErr w:type="spellEnd"/>
      <w:r>
        <w:t xml:space="preserve"> dos dados </w:t>
      </w:r>
      <w:proofErr w:type="spellStart"/>
      <w:r>
        <w:t>às</w:t>
      </w:r>
      <w:proofErr w:type="spellEnd"/>
      <w:r>
        <w:t xml:space="preserve"> </w:t>
      </w:r>
      <w:proofErr w:type="spellStart"/>
      <w:r>
        <w:t>respectivas</w:t>
      </w:r>
      <w:proofErr w:type="spellEnd"/>
      <w:r>
        <w:t xml:space="preserve"> </w:t>
      </w:r>
      <w:proofErr w:type="spellStart"/>
      <w:r>
        <w:t>descrições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5333D31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Página de </w:t>
      </w:r>
      <w:proofErr w:type="spellStart"/>
      <w:r>
        <w:t>destino</w:t>
      </w:r>
      <w:proofErr w:type="spellEnd"/>
      <w:r>
        <w:t xml:space="preserve"> </w:t>
      </w:r>
      <w:proofErr w:type="spellStart"/>
      <w:r>
        <w:t>associada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DOI </w:t>
      </w:r>
      <w:proofErr w:type="spellStart"/>
      <w:r>
        <w:t>ou</w:t>
      </w:r>
      <w:proofErr w:type="spellEnd"/>
      <w:r>
        <w:t xml:space="preserve"> PID</w:t>
      </w:r>
    </w:p>
    <w:p w14:paraId="0635FD0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Relações</w:t>
      </w:r>
      <w:proofErr w:type="spellEnd"/>
      <w:r>
        <w:t xml:space="preserve"> </w:t>
      </w:r>
      <w:proofErr w:type="spellStart"/>
      <w:r>
        <w:t>relatedIdentifier</w:t>
      </w:r>
      <w:proofErr w:type="spellEnd"/>
      <w:r>
        <w:t xml:space="preserve"> do </w:t>
      </w:r>
      <w:proofErr w:type="spellStart"/>
      <w:r>
        <w:t>DataCite</w:t>
      </w:r>
      <w:proofErr w:type="spellEnd"/>
    </w:p>
    <w:p w14:paraId="603825E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Referências</w:t>
      </w:r>
      <w:proofErr w:type="spellEnd"/>
      <w:r>
        <w:t xml:space="preserve"> </w:t>
      </w:r>
      <w:proofErr w:type="spellStart"/>
      <w:r>
        <w:t>cruzadas</w:t>
      </w:r>
      <w:proofErr w:type="spellEnd"/>
      <w:r>
        <w:t xml:space="preserve"> do </w:t>
      </w:r>
      <w:proofErr w:type="spellStart"/>
      <w:r>
        <w:t>repositório</w:t>
      </w:r>
      <w:proofErr w:type="spellEnd"/>
    </w:p>
    <w:p w14:paraId="651298C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Manifesto, </w:t>
      </w:r>
      <w:proofErr w:type="spellStart"/>
      <w:r>
        <w:t>tabela</w:t>
      </w:r>
      <w:proofErr w:type="spellEnd"/>
      <w:r>
        <w:t xml:space="preserve"> de </w:t>
      </w:r>
      <w:proofErr w:type="spellStart"/>
      <w:r>
        <w:t>relacionamento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dicionário</w:t>
      </w:r>
      <w:proofErr w:type="spellEnd"/>
      <w:r>
        <w:t xml:space="preserve"> de dados</w:t>
      </w:r>
    </w:p>
    <w:p w14:paraId="157D162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RO-Crate, RDF </w:t>
      </w:r>
      <w:proofErr w:type="spellStart"/>
      <w:r>
        <w:t>ou</w:t>
      </w:r>
      <w:proofErr w:type="spellEnd"/>
      <w:r>
        <w:t xml:space="preserve"> JSON-LD</w:t>
      </w:r>
    </w:p>
    <w:p w14:paraId="7AC72DD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A </w:t>
      </w:r>
      <w:proofErr w:type="spellStart"/>
      <w:r>
        <w:t>vinculação</w:t>
      </w:r>
      <w:proofErr w:type="spellEnd"/>
      <w:r>
        <w:t xml:space="preserve"> </w:t>
      </w:r>
      <w:proofErr w:type="spellStart"/>
      <w:r>
        <w:t>ocorre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links </w:t>
      </w:r>
      <w:proofErr w:type="spellStart"/>
      <w:r>
        <w:t>manuais</w:t>
      </w:r>
      <w:proofErr w:type="spellEnd"/>
    </w:p>
    <w:p w14:paraId="46370F0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4948BC7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0671EB4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Outro</w:t>
      </w:r>
    </w:p>
    <w:p w14:paraId="5B5CE846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F4.1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Indexação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1647B693" w14:textId="77777777" w:rsidR="00A537F4" w:rsidRDefault="00A537F4" w:rsidP="00A537F4">
      <w:pPr>
        <w:spacing w:after="20"/>
      </w:pPr>
      <w:r>
        <w:t xml:space="preserve">Em quais </w:t>
      </w:r>
      <w:proofErr w:type="spellStart"/>
      <w:r>
        <w:t>mecanismos</w:t>
      </w:r>
      <w:proofErr w:type="spellEnd"/>
      <w:r>
        <w:t xml:space="preserve">, </w:t>
      </w:r>
      <w:proofErr w:type="spellStart"/>
      <w:r>
        <w:t>serviços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indexados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5833E38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Catálogo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índice</w:t>
      </w:r>
      <w:proofErr w:type="spellEnd"/>
      <w:r>
        <w:t xml:space="preserve"> da </w:t>
      </w:r>
      <w:proofErr w:type="spellStart"/>
      <w:r>
        <w:t>área</w:t>
      </w:r>
      <w:proofErr w:type="spellEnd"/>
    </w:p>
    <w:p w14:paraId="59AC2F0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DataCite</w:t>
      </w:r>
      <w:proofErr w:type="spellEnd"/>
      <w:r>
        <w:t xml:space="preserve"> Commons</w:t>
      </w:r>
    </w:p>
    <w:p w14:paraId="3D95AF0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Google Dataset Search</w:t>
      </w:r>
    </w:p>
    <w:p w14:paraId="3267BCC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Catálogo</w:t>
      </w:r>
      <w:proofErr w:type="spellEnd"/>
      <w:r>
        <w:t xml:space="preserve"> </w:t>
      </w:r>
      <w:proofErr w:type="spellStart"/>
      <w:r>
        <w:t>institucional</w:t>
      </w:r>
      <w:proofErr w:type="spellEnd"/>
    </w:p>
    <w:p w14:paraId="50C25BC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FAIR Data Point</w:t>
      </w:r>
    </w:p>
    <w:p w14:paraId="4B48160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27819C2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325051F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Outro</w:t>
      </w:r>
    </w:p>
    <w:p w14:paraId="4E647938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F4.2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Indexação</w:t>
      </w:r>
      <w:proofErr w:type="spellEnd"/>
      <w:r>
        <w:rPr>
          <w:b/>
          <w:sz w:val="21"/>
        </w:rPr>
        <w:t xml:space="preserve"> dos conjuntos de dados</w:t>
      </w:r>
    </w:p>
    <w:p w14:paraId="7F8B3E0B" w14:textId="77777777" w:rsidR="00A537F4" w:rsidRDefault="00A537F4" w:rsidP="00A537F4">
      <w:pPr>
        <w:spacing w:after="20"/>
      </w:pPr>
      <w:r>
        <w:t xml:space="preserve">Em quais </w:t>
      </w:r>
      <w:proofErr w:type="spellStart"/>
      <w:r>
        <w:t>mecanismos</w:t>
      </w:r>
      <w:proofErr w:type="spellEnd"/>
      <w:r>
        <w:t xml:space="preserve">, </w:t>
      </w:r>
      <w:proofErr w:type="spellStart"/>
      <w:r>
        <w:t>serviços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conjuntos de dados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indexados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1BD830F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Repositório</w:t>
      </w:r>
      <w:proofErr w:type="spellEnd"/>
      <w:r>
        <w:t xml:space="preserve"> </w:t>
      </w:r>
      <w:proofErr w:type="spellStart"/>
      <w:r>
        <w:t>temático</w:t>
      </w:r>
      <w:proofErr w:type="spellEnd"/>
      <w:r>
        <w:t xml:space="preserve"> da </w:t>
      </w:r>
      <w:proofErr w:type="spellStart"/>
      <w:r>
        <w:t>área</w:t>
      </w:r>
      <w:proofErr w:type="spellEnd"/>
    </w:p>
    <w:p w14:paraId="4FDC69F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Repositório</w:t>
      </w:r>
      <w:proofErr w:type="spellEnd"/>
      <w:r>
        <w:t xml:space="preserve"> </w:t>
      </w:r>
      <w:proofErr w:type="spellStart"/>
      <w:r>
        <w:t>institucional</w:t>
      </w:r>
      <w:proofErr w:type="spellEnd"/>
    </w:p>
    <w:p w14:paraId="55DB40C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Dataverse </w:t>
      </w:r>
      <w:proofErr w:type="spellStart"/>
      <w:r>
        <w:t>ou</w:t>
      </w:r>
      <w:proofErr w:type="spellEnd"/>
      <w:r>
        <w:t xml:space="preserve"> </w:t>
      </w:r>
      <w:proofErr w:type="spellStart"/>
      <w:r>
        <w:t>Zenodo</w:t>
      </w:r>
      <w:proofErr w:type="spellEnd"/>
    </w:p>
    <w:p w14:paraId="5751677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DataCite</w:t>
      </w:r>
      <w:proofErr w:type="spellEnd"/>
      <w:r>
        <w:t xml:space="preserve"> Commons </w:t>
      </w:r>
      <w:proofErr w:type="spellStart"/>
      <w:r>
        <w:t>ou</w:t>
      </w:r>
      <w:proofErr w:type="spellEnd"/>
      <w:r>
        <w:t xml:space="preserve"> Google Dataset Search</w:t>
      </w:r>
    </w:p>
    <w:p w14:paraId="68FB112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02CDE59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2FEE160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Outro</w:t>
      </w:r>
    </w:p>
    <w:p w14:paraId="5BCF85D3" w14:textId="77777777" w:rsidR="00A537F4" w:rsidRDefault="00A537F4" w:rsidP="00A537F4">
      <w:pPr>
        <w:pStyle w:val="Ttulo2"/>
      </w:pPr>
      <w:r>
        <w:t xml:space="preserve">(A) ACCESSIBLE — </w:t>
      </w:r>
      <w:proofErr w:type="spellStart"/>
      <w:r>
        <w:t>ACESSÍVEL</w:t>
      </w:r>
      <w:proofErr w:type="spellEnd"/>
    </w:p>
    <w:p w14:paraId="434DCF7C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A1.1.1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Protocolo</w:t>
      </w:r>
      <w:proofErr w:type="spellEnd"/>
      <w:r>
        <w:rPr>
          <w:b/>
          <w:sz w:val="21"/>
        </w:rPr>
        <w:t xml:space="preserve"> para </w:t>
      </w:r>
      <w:proofErr w:type="spellStart"/>
      <w:r>
        <w:rPr>
          <w:b/>
          <w:sz w:val="21"/>
        </w:rPr>
        <w:t>acesso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aos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1B1DAE1A" w14:textId="77777777" w:rsidR="00A537F4" w:rsidRDefault="00A537F4" w:rsidP="00A537F4">
      <w:pPr>
        <w:spacing w:after="20"/>
      </w:pPr>
      <w:r>
        <w:t xml:space="preserve">Qual </w:t>
      </w:r>
      <w:proofErr w:type="spellStart"/>
      <w:r>
        <w:t>protocolo</w:t>
      </w:r>
      <w:proofErr w:type="spellEnd"/>
      <w:r>
        <w:t xml:space="preserve"> de </w:t>
      </w:r>
      <w:proofErr w:type="spellStart"/>
      <w:r>
        <w:t>comunicação</w:t>
      </w:r>
      <w:proofErr w:type="spellEnd"/>
      <w:r>
        <w:t xml:space="preserve"> </w:t>
      </w:r>
      <w:proofErr w:type="spellStart"/>
      <w:r>
        <w:t>padronizado</w:t>
      </w:r>
      <w:proofErr w:type="spellEnd"/>
      <w:r>
        <w:t xml:space="preserve"> é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acessar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5CACDE0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HTTPS</w:t>
      </w:r>
    </w:p>
    <w:p w14:paraId="6ECFAB4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lastRenderedPageBreak/>
        <w:t>☐ API REST</w:t>
      </w:r>
    </w:p>
    <w:p w14:paraId="2FEACE1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OAI-PMH</w:t>
      </w:r>
      <w:proofErr w:type="spellEnd"/>
    </w:p>
    <w:p w14:paraId="5DF0EF3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SPARQL</w:t>
      </w:r>
    </w:p>
    <w:p w14:paraId="7F1701C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Interface web </w:t>
      </w:r>
      <w:proofErr w:type="spellStart"/>
      <w:r>
        <w:t>sem</w:t>
      </w:r>
      <w:proofErr w:type="spellEnd"/>
      <w:r>
        <w:t xml:space="preserve"> API</w:t>
      </w:r>
    </w:p>
    <w:p w14:paraId="30AC0A7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solicitação</w:t>
      </w:r>
      <w:proofErr w:type="spellEnd"/>
      <w:r>
        <w:t xml:space="preserve"> formal</w:t>
      </w:r>
    </w:p>
    <w:p w14:paraId="531AECC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4AFA247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795606C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Outro</w:t>
      </w:r>
    </w:p>
    <w:p w14:paraId="744FE64C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A1.1.2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Protocolo</w:t>
      </w:r>
      <w:proofErr w:type="spellEnd"/>
      <w:r>
        <w:rPr>
          <w:b/>
          <w:sz w:val="21"/>
        </w:rPr>
        <w:t xml:space="preserve"> para </w:t>
      </w:r>
      <w:proofErr w:type="spellStart"/>
      <w:r>
        <w:rPr>
          <w:b/>
          <w:sz w:val="21"/>
        </w:rPr>
        <w:t>acesso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aos</w:t>
      </w:r>
      <w:proofErr w:type="spellEnd"/>
      <w:r>
        <w:rPr>
          <w:b/>
          <w:sz w:val="21"/>
        </w:rPr>
        <w:t xml:space="preserve"> conjuntos de dados</w:t>
      </w:r>
    </w:p>
    <w:p w14:paraId="3842ED51" w14:textId="77777777" w:rsidR="00A537F4" w:rsidRDefault="00A537F4" w:rsidP="00A537F4">
      <w:pPr>
        <w:spacing w:after="20"/>
      </w:pPr>
      <w:r>
        <w:t xml:space="preserve">Qual </w:t>
      </w:r>
      <w:proofErr w:type="spellStart"/>
      <w:r>
        <w:t>protocolo</w:t>
      </w:r>
      <w:proofErr w:type="spellEnd"/>
      <w:r>
        <w:t xml:space="preserve"> de </w:t>
      </w:r>
      <w:proofErr w:type="spellStart"/>
      <w:r>
        <w:t>comunicação</w:t>
      </w:r>
      <w:proofErr w:type="spellEnd"/>
      <w:r>
        <w:t xml:space="preserve"> </w:t>
      </w:r>
      <w:proofErr w:type="spellStart"/>
      <w:r>
        <w:t>padronizado</w:t>
      </w:r>
      <w:proofErr w:type="spellEnd"/>
      <w:r>
        <w:t xml:space="preserve"> é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acessar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7A97121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HTTPS</w:t>
      </w:r>
    </w:p>
    <w:p w14:paraId="109D079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API REST</w:t>
      </w:r>
    </w:p>
    <w:p w14:paraId="733A128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FTP/SFTP</w:t>
      </w:r>
    </w:p>
    <w:p w14:paraId="15E5FF5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Armazenamento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nuvem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objetos</w:t>
      </w:r>
      <w:proofErr w:type="spellEnd"/>
    </w:p>
    <w:p w14:paraId="33808F7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remoto</w:t>
      </w:r>
      <w:proofErr w:type="spellEnd"/>
      <w:r>
        <w:t xml:space="preserve"> </w:t>
      </w:r>
      <w:proofErr w:type="spellStart"/>
      <w:r>
        <w:t>controlado</w:t>
      </w:r>
      <w:proofErr w:type="spellEnd"/>
    </w:p>
    <w:p w14:paraId="660D3F5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solicitação</w:t>
      </w:r>
      <w:proofErr w:type="spellEnd"/>
      <w:r>
        <w:t xml:space="preserve"> formal</w:t>
      </w:r>
    </w:p>
    <w:p w14:paraId="2543EEC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3A2B4F8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2A960F8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Outro</w:t>
      </w:r>
    </w:p>
    <w:p w14:paraId="59DFB8EA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A1.2.1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Autenticação</w:t>
      </w:r>
      <w:proofErr w:type="spellEnd"/>
      <w:r>
        <w:rPr>
          <w:b/>
          <w:sz w:val="21"/>
        </w:rPr>
        <w:t xml:space="preserve"> e </w:t>
      </w:r>
      <w:proofErr w:type="spellStart"/>
      <w:r>
        <w:rPr>
          <w:b/>
          <w:sz w:val="21"/>
        </w:rPr>
        <w:t>autorização</w:t>
      </w:r>
      <w:proofErr w:type="spellEnd"/>
      <w:r>
        <w:rPr>
          <w:b/>
          <w:sz w:val="21"/>
        </w:rPr>
        <w:t xml:space="preserve"> para </w:t>
      </w:r>
      <w:proofErr w:type="spellStart"/>
      <w:r>
        <w:rPr>
          <w:b/>
          <w:sz w:val="21"/>
        </w:rPr>
        <w:t>os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76C5CC49" w14:textId="77777777" w:rsidR="00A537F4" w:rsidRDefault="00A537F4" w:rsidP="00A537F4">
      <w:pPr>
        <w:spacing w:after="20"/>
      </w:pPr>
      <w:r>
        <w:t xml:space="preserve">Qual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mecanismo</w:t>
      </w:r>
      <w:proofErr w:type="spellEnd"/>
      <w:r>
        <w:t xml:space="preserve"> de </w:t>
      </w:r>
      <w:proofErr w:type="spellStart"/>
      <w:r>
        <w:t>autenticação</w:t>
      </w:r>
      <w:proofErr w:type="spellEnd"/>
      <w:r>
        <w:t xml:space="preserve"> e </w:t>
      </w:r>
      <w:proofErr w:type="spellStart"/>
      <w:r>
        <w:t>autorização</w:t>
      </w:r>
      <w:proofErr w:type="spellEnd"/>
      <w:r>
        <w:t xml:space="preserve"> é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acessar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1D3B003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autenticação</w:t>
      </w:r>
      <w:proofErr w:type="spellEnd"/>
    </w:p>
    <w:p w14:paraId="7B83DC7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Conta do </w:t>
      </w:r>
      <w:proofErr w:type="spellStart"/>
      <w:r>
        <w:t>repositório</w:t>
      </w:r>
      <w:proofErr w:type="spellEnd"/>
    </w:p>
    <w:p w14:paraId="0CAE0B6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Conta </w:t>
      </w:r>
      <w:proofErr w:type="spellStart"/>
      <w:r>
        <w:t>institucional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autenticação</w:t>
      </w:r>
      <w:proofErr w:type="spellEnd"/>
      <w:r>
        <w:t xml:space="preserve"> </w:t>
      </w:r>
      <w:proofErr w:type="spellStart"/>
      <w:r>
        <w:t>federada</w:t>
      </w:r>
      <w:proofErr w:type="spellEnd"/>
    </w:p>
    <w:p w14:paraId="0BF7B18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OAuth 2.0 </w:t>
      </w:r>
      <w:proofErr w:type="spellStart"/>
      <w:r>
        <w:t>ou</w:t>
      </w:r>
      <w:proofErr w:type="spellEnd"/>
      <w:r>
        <w:t xml:space="preserve"> OpenID Connect</w:t>
      </w:r>
    </w:p>
    <w:p w14:paraId="386161D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Chave de API</w:t>
      </w:r>
    </w:p>
    <w:p w14:paraId="0AF3C6A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4519DCE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0C3D302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Outro</w:t>
      </w:r>
    </w:p>
    <w:p w14:paraId="226D7A59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A1.2.2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Autenticação</w:t>
      </w:r>
      <w:proofErr w:type="spellEnd"/>
      <w:r>
        <w:rPr>
          <w:b/>
          <w:sz w:val="21"/>
        </w:rPr>
        <w:t xml:space="preserve"> e </w:t>
      </w:r>
      <w:proofErr w:type="spellStart"/>
      <w:r>
        <w:rPr>
          <w:b/>
          <w:sz w:val="21"/>
        </w:rPr>
        <w:t>autorização</w:t>
      </w:r>
      <w:proofErr w:type="spellEnd"/>
      <w:r>
        <w:rPr>
          <w:b/>
          <w:sz w:val="21"/>
        </w:rPr>
        <w:t xml:space="preserve"> para </w:t>
      </w:r>
      <w:proofErr w:type="spellStart"/>
      <w:r>
        <w:rPr>
          <w:b/>
          <w:sz w:val="21"/>
        </w:rPr>
        <w:t>os</w:t>
      </w:r>
      <w:proofErr w:type="spellEnd"/>
      <w:r>
        <w:rPr>
          <w:b/>
          <w:sz w:val="21"/>
        </w:rPr>
        <w:t xml:space="preserve"> conjuntos de dados</w:t>
      </w:r>
    </w:p>
    <w:p w14:paraId="5CFB7FEC" w14:textId="77777777" w:rsidR="00A537F4" w:rsidRDefault="00A537F4" w:rsidP="00A537F4">
      <w:pPr>
        <w:spacing w:after="20"/>
      </w:pPr>
      <w:r>
        <w:t xml:space="preserve">Qual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mecanismo</w:t>
      </w:r>
      <w:proofErr w:type="spellEnd"/>
      <w:r>
        <w:t xml:space="preserve"> de </w:t>
      </w:r>
      <w:proofErr w:type="spellStart"/>
      <w:r>
        <w:t>autenticação</w:t>
      </w:r>
      <w:proofErr w:type="spellEnd"/>
      <w:r>
        <w:t xml:space="preserve"> e </w:t>
      </w:r>
      <w:proofErr w:type="spellStart"/>
      <w:r>
        <w:t>autorização</w:t>
      </w:r>
      <w:proofErr w:type="spellEnd"/>
      <w:r>
        <w:t xml:space="preserve"> é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acessar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3767678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autenticação</w:t>
      </w:r>
      <w:proofErr w:type="spellEnd"/>
    </w:p>
    <w:p w14:paraId="14FBD4B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Conta do </w:t>
      </w:r>
      <w:proofErr w:type="spellStart"/>
      <w:r>
        <w:t>repositório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institucional</w:t>
      </w:r>
      <w:proofErr w:type="spellEnd"/>
    </w:p>
    <w:p w14:paraId="1C1BC06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Autenticação</w:t>
      </w:r>
      <w:proofErr w:type="spellEnd"/>
      <w:r>
        <w:t xml:space="preserve"> </w:t>
      </w:r>
      <w:proofErr w:type="spellStart"/>
      <w:r>
        <w:t>federada</w:t>
      </w:r>
      <w:proofErr w:type="spellEnd"/>
      <w:r>
        <w:t xml:space="preserve"> e/</w:t>
      </w:r>
      <w:proofErr w:type="spellStart"/>
      <w:r>
        <w:t>ou</w:t>
      </w:r>
      <w:proofErr w:type="spellEnd"/>
      <w:r>
        <w:t xml:space="preserve"> </w:t>
      </w:r>
      <w:proofErr w:type="spellStart"/>
      <w:r>
        <w:t>multifator</w:t>
      </w:r>
      <w:proofErr w:type="spellEnd"/>
    </w:p>
    <w:p w14:paraId="6FB00B8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Aprovação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comitê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instância</w:t>
      </w:r>
      <w:proofErr w:type="spellEnd"/>
      <w:r>
        <w:t xml:space="preserve"> </w:t>
      </w:r>
      <w:proofErr w:type="spellStart"/>
      <w:r>
        <w:t>responsável</w:t>
      </w:r>
      <w:proofErr w:type="spellEnd"/>
    </w:p>
    <w:p w14:paraId="4FB7F08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Termo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/ Data Use Agreement</w:t>
      </w:r>
    </w:p>
    <w:p w14:paraId="5E93F9E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de </w:t>
      </w:r>
      <w:proofErr w:type="spellStart"/>
      <w:r>
        <w:t>análise</w:t>
      </w:r>
      <w:proofErr w:type="spellEnd"/>
    </w:p>
    <w:p w14:paraId="6DE72B5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5875D42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3B590DF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Outro</w:t>
      </w:r>
    </w:p>
    <w:p w14:paraId="6279E491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A2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Preservação</w:t>
      </w:r>
      <w:proofErr w:type="spellEnd"/>
      <w:r>
        <w:rPr>
          <w:b/>
          <w:sz w:val="21"/>
        </w:rPr>
        <w:t xml:space="preserve"> e </w:t>
      </w:r>
      <w:proofErr w:type="spellStart"/>
      <w:r>
        <w:rPr>
          <w:b/>
          <w:sz w:val="21"/>
        </w:rPr>
        <w:t>disponibilidade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metadados</w:t>
      </w:r>
      <w:proofErr w:type="spellEnd"/>
    </w:p>
    <w:p w14:paraId="79428A14" w14:textId="77777777" w:rsidR="00A537F4" w:rsidRDefault="00A537F4" w:rsidP="00A537F4">
      <w:pPr>
        <w:spacing w:after="20"/>
      </w:pPr>
      <w:r>
        <w:lastRenderedPageBreak/>
        <w:t xml:space="preserve">Qual plano </w:t>
      </w:r>
      <w:proofErr w:type="spellStart"/>
      <w:r>
        <w:t>ou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preservação</w:t>
      </w:r>
      <w:proofErr w:type="spellEnd"/>
      <w:r>
        <w:t xml:space="preserve"> e </w:t>
      </w:r>
      <w:proofErr w:type="spellStart"/>
      <w:r>
        <w:t>disponibilidade</w:t>
      </w:r>
      <w:proofErr w:type="spellEnd"/>
      <w:r>
        <w:t xml:space="preserve"> de </w:t>
      </w:r>
      <w:proofErr w:type="spellStart"/>
      <w:r>
        <w:t>longo</w:t>
      </w:r>
      <w:proofErr w:type="spellEnd"/>
      <w:r>
        <w:t xml:space="preserve"> </w:t>
      </w:r>
      <w:proofErr w:type="spellStart"/>
      <w:r>
        <w:t>prazo</w:t>
      </w:r>
      <w:proofErr w:type="spellEnd"/>
      <w:r>
        <w:t xml:space="preserve"> dos </w:t>
      </w:r>
      <w:proofErr w:type="spellStart"/>
      <w:r>
        <w:t>metadados</w:t>
      </w:r>
      <w:proofErr w:type="spellEnd"/>
      <w:r>
        <w:t xml:space="preserve"> é </w:t>
      </w:r>
      <w:proofErr w:type="spellStart"/>
      <w:r>
        <w:t>utilizado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08B827B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Política do </w:t>
      </w:r>
      <w:proofErr w:type="spellStart"/>
      <w:r>
        <w:t>repositório</w:t>
      </w:r>
      <w:proofErr w:type="spellEnd"/>
    </w:p>
    <w:p w14:paraId="1BD75FA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Plano de </w:t>
      </w:r>
      <w:proofErr w:type="spellStart"/>
      <w:r>
        <w:t>Gestão</w:t>
      </w:r>
      <w:proofErr w:type="spellEnd"/>
      <w:r>
        <w:t xml:space="preserve"> de Dados </w:t>
      </w:r>
      <w:proofErr w:type="spellStart"/>
      <w:r>
        <w:t>ou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</w:t>
      </w:r>
      <w:proofErr w:type="spellStart"/>
      <w:r>
        <w:t>institucional</w:t>
      </w:r>
      <w:proofErr w:type="spellEnd"/>
    </w:p>
    <w:p w14:paraId="307E80C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Backups, checksums e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versões</w:t>
      </w:r>
      <w:proofErr w:type="spellEnd"/>
    </w:p>
    <w:p w14:paraId="001E778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Migração</w:t>
      </w:r>
      <w:proofErr w:type="spellEnd"/>
      <w:r>
        <w:t xml:space="preserve"> de </w:t>
      </w:r>
      <w:proofErr w:type="spellStart"/>
      <w:r>
        <w:t>formatos</w:t>
      </w:r>
      <w:proofErr w:type="spellEnd"/>
    </w:p>
    <w:p w14:paraId="2BDD5DB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Plano de </w:t>
      </w:r>
      <w:proofErr w:type="spellStart"/>
      <w:r>
        <w:t>recuperação</w:t>
      </w:r>
      <w:proofErr w:type="spellEnd"/>
      <w:r>
        <w:t xml:space="preserve"> de </w:t>
      </w:r>
      <w:proofErr w:type="spellStart"/>
      <w:r>
        <w:t>desastres</w:t>
      </w:r>
      <w:proofErr w:type="spellEnd"/>
    </w:p>
    <w:p w14:paraId="6660711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Responsáveis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pela </w:t>
      </w:r>
      <w:proofErr w:type="spellStart"/>
      <w:r>
        <w:t>preservação</w:t>
      </w:r>
      <w:proofErr w:type="spellEnd"/>
    </w:p>
    <w:p w14:paraId="1CDEADF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Existem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rotinas</w:t>
      </w:r>
      <w:proofErr w:type="spellEnd"/>
      <w:r>
        <w:t xml:space="preserve"> de backup</w:t>
      </w:r>
    </w:p>
    <w:p w14:paraId="25C56C5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21DA56F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50472A4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Outro</w:t>
      </w:r>
    </w:p>
    <w:p w14:paraId="552CE85D" w14:textId="77777777" w:rsidR="00A537F4" w:rsidRDefault="00A537F4" w:rsidP="00A537F4">
      <w:pPr>
        <w:pStyle w:val="Ttulo2"/>
      </w:pPr>
      <w:r>
        <w:t xml:space="preserve">(I) INTEROPERABLE — </w:t>
      </w:r>
      <w:proofErr w:type="spellStart"/>
      <w:r>
        <w:t>INTEROPERÁVEL</w:t>
      </w:r>
      <w:proofErr w:type="spellEnd"/>
    </w:p>
    <w:p w14:paraId="36DB0F14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I1.1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Linguagens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representação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0CDE3D33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linguagens</w:t>
      </w:r>
      <w:proofErr w:type="spellEnd"/>
      <w:r>
        <w:t xml:space="preserve"> de </w:t>
      </w:r>
      <w:proofErr w:type="spellStart"/>
      <w:r>
        <w:t>representação</w:t>
      </w:r>
      <w:proofErr w:type="spellEnd"/>
      <w:r>
        <w:t xml:space="preserve"> do </w:t>
      </w:r>
      <w:proofErr w:type="spellStart"/>
      <w:r>
        <w:t>conhecimento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44DE733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JSON</w:t>
      </w:r>
    </w:p>
    <w:p w14:paraId="24F6ECD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XML</w:t>
      </w:r>
    </w:p>
    <w:p w14:paraId="2FE877C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JSON-LD </w:t>
      </w:r>
      <w:proofErr w:type="spellStart"/>
      <w:r>
        <w:t>ou</w:t>
      </w:r>
      <w:proofErr w:type="spellEnd"/>
      <w:r>
        <w:t xml:space="preserve"> RDF</w:t>
      </w:r>
    </w:p>
    <w:p w14:paraId="0447E35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CSV/TSV </w:t>
      </w:r>
      <w:proofErr w:type="spellStart"/>
      <w:r>
        <w:t>acompanhado</w:t>
      </w:r>
      <w:proofErr w:type="spellEnd"/>
      <w:r>
        <w:t xml:space="preserve"> de </w:t>
      </w:r>
      <w:proofErr w:type="spellStart"/>
      <w:r>
        <w:t>esquema</w:t>
      </w:r>
      <w:proofErr w:type="spellEnd"/>
    </w:p>
    <w:p w14:paraId="54E83B9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Representação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 da </w:t>
      </w:r>
      <w:proofErr w:type="spellStart"/>
      <w:r>
        <w:t>área</w:t>
      </w:r>
      <w:proofErr w:type="spellEnd"/>
    </w:p>
    <w:p w14:paraId="6C44082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estruturado</w:t>
      </w:r>
      <w:proofErr w:type="spellEnd"/>
    </w:p>
    <w:p w14:paraId="08F954E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603BC7B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7069731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Outro</w:t>
      </w:r>
    </w:p>
    <w:p w14:paraId="18725C95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I1.2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Linguagens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ou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formatos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representação</w:t>
      </w:r>
      <w:proofErr w:type="spellEnd"/>
      <w:r>
        <w:rPr>
          <w:b/>
          <w:sz w:val="21"/>
        </w:rPr>
        <w:t xml:space="preserve"> dos conjuntos de dados</w:t>
      </w:r>
    </w:p>
    <w:p w14:paraId="76567E64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linguagens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formatos</w:t>
      </w:r>
      <w:proofErr w:type="spellEnd"/>
      <w:r>
        <w:t xml:space="preserve"> de </w:t>
      </w:r>
      <w:proofErr w:type="spellStart"/>
      <w:r>
        <w:t>representação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6F3BC05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CSV / TSV</w:t>
      </w:r>
    </w:p>
    <w:p w14:paraId="624F50F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GeoJSON</w:t>
      </w:r>
      <w:proofErr w:type="spellEnd"/>
      <w:r>
        <w:t xml:space="preserve"> / </w:t>
      </w:r>
      <w:proofErr w:type="spellStart"/>
      <w:r>
        <w:t>GeoPackage</w:t>
      </w:r>
      <w:proofErr w:type="spellEnd"/>
    </w:p>
    <w:p w14:paraId="17E272A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GeoTIFF</w:t>
      </w:r>
      <w:proofErr w:type="spellEnd"/>
    </w:p>
    <w:p w14:paraId="6554E60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NetCDF</w:t>
      </w:r>
      <w:proofErr w:type="spellEnd"/>
    </w:p>
    <w:p w14:paraId="05097C5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JSON / RDF</w:t>
      </w:r>
    </w:p>
    <w:p w14:paraId="57F3579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2D73203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proprietário</w:t>
      </w:r>
      <w:proofErr w:type="spellEnd"/>
    </w:p>
    <w:p w14:paraId="34A8470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36B8EDD2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I2.1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Vocabulários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estruturados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6F885FD0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vocabulários</w:t>
      </w:r>
      <w:proofErr w:type="spellEnd"/>
      <w:r>
        <w:t xml:space="preserve"> </w:t>
      </w:r>
      <w:proofErr w:type="spellStart"/>
      <w:r>
        <w:t>estruturados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anotar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descrever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5DD0963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AGROVOC</w:t>
      </w:r>
      <w:proofErr w:type="spellEnd"/>
    </w:p>
    <w:p w14:paraId="261E915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Crop Ontology</w:t>
      </w:r>
    </w:p>
    <w:p w14:paraId="7DBBAC7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Environment Ontology (</w:t>
      </w:r>
      <w:proofErr w:type="spellStart"/>
      <w:r>
        <w:t>ENVO</w:t>
      </w:r>
      <w:proofErr w:type="spellEnd"/>
      <w:r>
        <w:t>)</w:t>
      </w:r>
    </w:p>
    <w:p w14:paraId="23D56CD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Vocabulário</w:t>
      </w:r>
      <w:proofErr w:type="spellEnd"/>
      <w:r>
        <w:t xml:space="preserve"> </w:t>
      </w:r>
      <w:proofErr w:type="spellStart"/>
      <w:r>
        <w:t>institucional</w:t>
      </w:r>
      <w:proofErr w:type="spellEnd"/>
      <w:r>
        <w:t xml:space="preserve"> </w:t>
      </w:r>
      <w:proofErr w:type="spellStart"/>
      <w:r>
        <w:t>documentado</w:t>
      </w:r>
      <w:proofErr w:type="spellEnd"/>
    </w:p>
    <w:p w14:paraId="4DBC37F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palavras-chave</w:t>
      </w:r>
      <w:proofErr w:type="spellEnd"/>
      <w:r>
        <w:t xml:space="preserve"> livres</w:t>
      </w:r>
    </w:p>
    <w:p w14:paraId="48BBAE6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lastRenderedPageBreak/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631DD38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0A48811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1A8C244C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I2.2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Vocabulários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estruturados</w:t>
      </w:r>
      <w:proofErr w:type="spellEnd"/>
      <w:r>
        <w:rPr>
          <w:b/>
          <w:sz w:val="21"/>
        </w:rPr>
        <w:t xml:space="preserve"> dos conjuntos de dados</w:t>
      </w:r>
    </w:p>
    <w:p w14:paraId="0D593727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vocabulários</w:t>
      </w:r>
      <w:proofErr w:type="spellEnd"/>
      <w:r>
        <w:t xml:space="preserve"> </w:t>
      </w:r>
      <w:proofErr w:type="spellStart"/>
      <w:r>
        <w:t>estruturados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codificar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descrever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32A587D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AGROVOC</w:t>
      </w:r>
      <w:proofErr w:type="spellEnd"/>
    </w:p>
    <w:p w14:paraId="1359378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Crop Ontology</w:t>
      </w:r>
    </w:p>
    <w:p w14:paraId="60B4B3A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Plant Ontology</w:t>
      </w:r>
    </w:p>
    <w:p w14:paraId="0F5DC81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NCBI Taxonomy</w:t>
      </w:r>
    </w:p>
    <w:p w14:paraId="1BD1145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Sistema Internacional de </w:t>
      </w:r>
      <w:proofErr w:type="spellStart"/>
      <w:r>
        <w:t>Unidades</w:t>
      </w:r>
      <w:proofErr w:type="spellEnd"/>
      <w:r>
        <w:t xml:space="preserve"> (SI)</w:t>
      </w:r>
    </w:p>
    <w:p w14:paraId="3F04F64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palavras-chave</w:t>
      </w:r>
      <w:proofErr w:type="spellEnd"/>
      <w:r>
        <w:t xml:space="preserve"> livres</w:t>
      </w:r>
    </w:p>
    <w:p w14:paraId="3C6840D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068BF2B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41EB06F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Outro</w:t>
      </w:r>
    </w:p>
    <w:p w14:paraId="7076D2D9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I3.1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Modelos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ou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esquemas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1983B39D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esquemas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6C8E4D5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DataCite</w:t>
      </w:r>
      <w:proofErr w:type="spellEnd"/>
    </w:p>
    <w:p w14:paraId="2A3A3BD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Dublin Core</w:t>
      </w:r>
    </w:p>
    <w:p w14:paraId="17160E7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ISO 19115</w:t>
      </w:r>
    </w:p>
    <w:p w14:paraId="44355B3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MIAPPE</w:t>
      </w:r>
      <w:proofErr w:type="spellEnd"/>
    </w:p>
    <w:p w14:paraId="4DF86BF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4E521A8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3ECF767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Outro</w:t>
      </w:r>
    </w:p>
    <w:p w14:paraId="37FFB401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I3.2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Modelos</w:t>
      </w:r>
      <w:proofErr w:type="spellEnd"/>
      <w:r>
        <w:rPr>
          <w:b/>
          <w:sz w:val="21"/>
        </w:rPr>
        <w:t xml:space="preserve">, </w:t>
      </w:r>
      <w:proofErr w:type="spellStart"/>
      <w:r>
        <w:rPr>
          <w:b/>
          <w:sz w:val="21"/>
        </w:rPr>
        <w:t>esquemas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ou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padrões</w:t>
      </w:r>
      <w:proofErr w:type="spellEnd"/>
      <w:r>
        <w:rPr>
          <w:b/>
          <w:sz w:val="21"/>
        </w:rPr>
        <w:t xml:space="preserve"> dos conjuntos de dados</w:t>
      </w:r>
    </w:p>
    <w:p w14:paraId="67A953DE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modelos</w:t>
      </w:r>
      <w:proofErr w:type="spellEnd"/>
      <w:r>
        <w:t xml:space="preserve">, </w:t>
      </w:r>
      <w:proofErr w:type="spellStart"/>
      <w:r>
        <w:t>esquemas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padrões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66034CC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MIAPPE</w:t>
      </w:r>
      <w:proofErr w:type="spellEnd"/>
    </w:p>
    <w:p w14:paraId="27A4718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BrAPI</w:t>
      </w:r>
      <w:proofErr w:type="spellEnd"/>
      <w:r>
        <w:t xml:space="preserve"> (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>)</w:t>
      </w:r>
    </w:p>
    <w:p w14:paraId="6AA4846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GeoPackage</w:t>
      </w:r>
      <w:proofErr w:type="spellEnd"/>
      <w:r>
        <w:t xml:space="preserve"> / </w:t>
      </w:r>
      <w:proofErr w:type="spellStart"/>
      <w:r>
        <w:t>GeoJSON</w:t>
      </w:r>
      <w:proofErr w:type="spellEnd"/>
    </w:p>
    <w:p w14:paraId="4478A2B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NetCDF</w:t>
      </w:r>
      <w:proofErr w:type="spellEnd"/>
      <w:r>
        <w:t xml:space="preserve">-CF para </w:t>
      </w:r>
      <w:proofErr w:type="spellStart"/>
      <w:r>
        <w:t>séries</w:t>
      </w:r>
      <w:proofErr w:type="spellEnd"/>
      <w:r>
        <w:t xml:space="preserve"> </w:t>
      </w:r>
      <w:proofErr w:type="spellStart"/>
      <w:r>
        <w:t>ambientais</w:t>
      </w:r>
      <w:proofErr w:type="spellEnd"/>
    </w:p>
    <w:p w14:paraId="6306EF8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Esquema</w:t>
      </w:r>
      <w:proofErr w:type="spellEnd"/>
      <w:r>
        <w:t xml:space="preserve"> </w:t>
      </w:r>
      <w:proofErr w:type="spellStart"/>
      <w:r>
        <w:t>próprio</w:t>
      </w:r>
      <w:proofErr w:type="spellEnd"/>
      <w:r>
        <w:t xml:space="preserve"> com </w:t>
      </w:r>
      <w:proofErr w:type="spellStart"/>
      <w:r>
        <w:t>dicionário</w:t>
      </w:r>
      <w:proofErr w:type="spellEnd"/>
      <w:r>
        <w:t xml:space="preserve"> de dados</w:t>
      </w:r>
    </w:p>
    <w:p w14:paraId="1C206FA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2368307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6F16F93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5F63026D" w14:textId="77777777" w:rsidR="00A537F4" w:rsidRDefault="00A537F4" w:rsidP="00A537F4">
      <w:pPr>
        <w:pStyle w:val="Ttulo2"/>
      </w:pPr>
      <w:r>
        <w:t xml:space="preserve">(R) REUSABLE — </w:t>
      </w:r>
      <w:proofErr w:type="spellStart"/>
      <w:r>
        <w:t>REUTILIZÁVEL</w:t>
      </w:r>
      <w:proofErr w:type="spellEnd"/>
    </w:p>
    <w:p w14:paraId="7460F4D3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R1.1.1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Licença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469D2BB4" w14:textId="77777777" w:rsidR="00A537F4" w:rsidRDefault="00A537F4" w:rsidP="00A537F4">
      <w:pPr>
        <w:spacing w:after="20"/>
      </w:pPr>
      <w:r>
        <w:t xml:space="preserve">Qual </w:t>
      </w:r>
      <w:proofErr w:type="spellStart"/>
      <w:r>
        <w:t>licença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é </w:t>
      </w:r>
      <w:proofErr w:type="spellStart"/>
      <w:r>
        <w:t>adotada</w:t>
      </w:r>
      <w:proofErr w:type="spellEnd"/>
      <w:r>
        <w:t xml:space="preserve"> 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16A2655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CC0</w:t>
      </w:r>
      <w:proofErr w:type="spellEnd"/>
      <w:r>
        <w:t xml:space="preserve"> 1.0</w:t>
      </w:r>
    </w:p>
    <w:p w14:paraId="6F16A95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CC BY 4.0</w:t>
      </w:r>
    </w:p>
    <w:p w14:paraId="536BA70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Licença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termos</w:t>
      </w:r>
      <w:proofErr w:type="spellEnd"/>
      <w:r>
        <w:t xml:space="preserve"> </w:t>
      </w:r>
      <w:proofErr w:type="spellStart"/>
      <w:r>
        <w:t>adotados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repositório</w:t>
      </w:r>
      <w:proofErr w:type="spellEnd"/>
    </w:p>
    <w:p w14:paraId="63F2ABF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Licença</w:t>
      </w:r>
      <w:proofErr w:type="spellEnd"/>
      <w:r>
        <w:t xml:space="preserve"> </w:t>
      </w:r>
      <w:proofErr w:type="spellStart"/>
      <w:r>
        <w:t>institucional</w:t>
      </w:r>
      <w:proofErr w:type="spellEnd"/>
    </w:p>
    <w:p w14:paraId="6FBB7A4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lastRenderedPageBreak/>
        <w:t xml:space="preserve">☐ </w:t>
      </w:r>
      <w:proofErr w:type="spellStart"/>
      <w:r>
        <w:t>Metadados</w:t>
      </w:r>
      <w:proofErr w:type="spellEnd"/>
      <w:r>
        <w:t xml:space="preserve"> </w:t>
      </w:r>
      <w:proofErr w:type="spellStart"/>
      <w:r>
        <w:t>públicos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licença</w:t>
      </w:r>
      <w:proofErr w:type="spellEnd"/>
      <w:r>
        <w:t xml:space="preserve"> </w:t>
      </w:r>
      <w:proofErr w:type="spellStart"/>
      <w:r>
        <w:t>explicitamente</w:t>
      </w:r>
      <w:proofErr w:type="spellEnd"/>
      <w:r>
        <w:t xml:space="preserve"> </w:t>
      </w:r>
      <w:proofErr w:type="spellStart"/>
      <w:r>
        <w:t>declarada</w:t>
      </w:r>
      <w:proofErr w:type="spellEnd"/>
    </w:p>
    <w:p w14:paraId="064E7F9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0C8255B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7F1F49B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Outro</w:t>
      </w:r>
    </w:p>
    <w:p w14:paraId="6E5BAB19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R1.1.2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Licença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ou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condição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uso</w:t>
      </w:r>
      <w:proofErr w:type="spellEnd"/>
      <w:r>
        <w:rPr>
          <w:b/>
          <w:sz w:val="21"/>
        </w:rPr>
        <w:t xml:space="preserve"> dos conjuntos de dados</w:t>
      </w:r>
    </w:p>
    <w:p w14:paraId="4DBFD225" w14:textId="77777777" w:rsidR="00A537F4" w:rsidRDefault="00A537F4" w:rsidP="00A537F4">
      <w:pPr>
        <w:spacing w:after="20"/>
      </w:pPr>
      <w:r>
        <w:t xml:space="preserve">Qual </w:t>
      </w:r>
      <w:proofErr w:type="spellStart"/>
      <w:r>
        <w:t>licença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condição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é </w:t>
      </w:r>
      <w:proofErr w:type="spellStart"/>
      <w:r>
        <w:t>adotada</w:t>
      </w:r>
      <w:proofErr w:type="spellEnd"/>
      <w:r>
        <w:t xml:space="preserve"> para </w:t>
      </w:r>
      <w:proofErr w:type="spellStart"/>
      <w:r>
        <w:t>os</w:t>
      </w:r>
      <w:proofErr w:type="spellEnd"/>
      <w:r>
        <w:t xml:space="preserve">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52EDBD3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CC0</w:t>
      </w:r>
      <w:proofErr w:type="spellEnd"/>
      <w:r>
        <w:t xml:space="preserve"> 1.0</w:t>
      </w:r>
    </w:p>
    <w:p w14:paraId="0580D6C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CC BY 4.0</w:t>
      </w:r>
    </w:p>
    <w:p w14:paraId="3ABC441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CC BY-NC 4.0</w:t>
      </w:r>
    </w:p>
    <w:p w14:paraId="638C2DB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Licença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termos</w:t>
      </w:r>
      <w:proofErr w:type="spellEnd"/>
      <w:r>
        <w:t xml:space="preserve"> do </w:t>
      </w:r>
      <w:proofErr w:type="spellStart"/>
      <w:r>
        <w:t>repositório</w:t>
      </w:r>
      <w:proofErr w:type="spellEnd"/>
    </w:p>
    <w:p w14:paraId="13C2DB1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controlado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termo</w:t>
      </w:r>
      <w:proofErr w:type="spellEnd"/>
      <w:r>
        <w:t>/</w:t>
      </w:r>
      <w:proofErr w:type="spellStart"/>
      <w:r>
        <w:t>acordo</w:t>
      </w:r>
      <w:proofErr w:type="spellEnd"/>
    </w:p>
    <w:p w14:paraId="355CB74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Uso </w:t>
      </w:r>
      <w:proofErr w:type="spellStart"/>
      <w:r>
        <w:t>limitado</w:t>
      </w:r>
      <w:proofErr w:type="spellEnd"/>
      <w:r>
        <w:t xml:space="preserve"> à </w:t>
      </w:r>
      <w:proofErr w:type="spellStart"/>
      <w:r>
        <w:t>finalidade</w:t>
      </w:r>
      <w:proofErr w:type="spellEnd"/>
      <w:r>
        <w:t xml:space="preserve"> </w:t>
      </w:r>
      <w:proofErr w:type="spellStart"/>
      <w:r>
        <w:t>aprovada</w:t>
      </w:r>
      <w:proofErr w:type="spellEnd"/>
    </w:p>
    <w:p w14:paraId="40EF430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A </w:t>
      </w:r>
      <w:proofErr w:type="spellStart"/>
      <w:r>
        <w:t>licença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condição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definida</w:t>
      </w:r>
      <w:proofErr w:type="spellEnd"/>
    </w:p>
    <w:p w14:paraId="35EA6A0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Reutilização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permitida</w:t>
      </w:r>
      <w:proofErr w:type="spellEnd"/>
    </w:p>
    <w:p w14:paraId="7CF1B71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600A3B4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0390328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Outro</w:t>
      </w:r>
    </w:p>
    <w:p w14:paraId="4DEE95C5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R1.2.1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Proveniência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54F479A9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esquemas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mecanismos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descrever</w:t>
      </w:r>
      <w:proofErr w:type="spellEnd"/>
      <w:r>
        <w:t xml:space="preserve"> a </w:t>
      </w:r>
      <w:proofErr w:type="spellStart"/>
      <w:r>
        <w:t>proveniência</w:t>
      </w:r>
      <w:proofErr w:type="spellEnd"/>
      <w:r>
        <w:t xml:space="preserve"> dos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41EC331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W3C</w:t>
      </w:r>
      <w:proofErr w:type="spellEnd"/>
      <w:r>
        <w:t xml:space="preserve"> PROV / PROV-O</w:t>
      </w:r>
    </w:p>
    <w:p w14:paraId="1D70EC5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RO-Crate</w:t>
      </w:r>
    </w:p>
    <w:p w14:paraId="1028CB6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Campos de </w:t>
      </w:r>
      <w:proofErr w:type="spellStart"/>
      <w:r>
        <w:t>autoria</w:t>
      </w:r>
      <w:proofErr w:type="spellEnd"/>
      <w:r>
        <w:t xml:space="preserve"> e </w:t>
      </w:r>
      <w:proofErr w:type="spellStart"/>
      <w:r>
        <w:t>contribuição</w:t>
      </w:r>
      <w:proofErr w:type="spellEnd"/>
      <w:r>
        <w:t xml:space="preserve"> do </w:t>
      </w:r>
      <w:proofErr w:type="spellStart"/>
      <w:r>
        <w:t>DataCite</w:t>
      </w:r>
      <w:proofErr w:type="spellEnd"/>
    </w:p>
    <w:p w14:paraId="080F446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ORCID</w:t>
      </w:r>
      <w:proofErr w:type="spellEnd"/>
      <w:r>
        <w:t xml:space="preserve"> e </w:t>
      </w:r>
      <w:proofErr w:type="spellStart"/>
      <w:r>
        <w:t>ROR</w:t>
      </w:r>
      <w:proofErr w:type="spellEnd"/>
    </w:p>
    <w:p w14:paraId="4CBFAFB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Histórico de </w:t>
      </w:r>
      <w:proofErr w:type="spellStart"/>
      <w:r>
        <w:t>versões</w:t>
      </w:r>
      <w:proofErr w:type="spellEnd"/>
      <w:r>
        <w:t xml:space="preserve"> e </w:t>
      </w:r>
      <w:proofErr w:type="spellStart"/>
      <w:r>
        <w:t>datas</w:t>
      </w:r>
      <w:proofErr w:type="spellEnd"/>
      <w:r>
        <w:t xml:space="preserve"> de </w:t>
      </w:r>
      <w:proofErr w:type="spellStart"/>
      <w:r>
        <w:t>atualização</w:t>
      </w:r>
      <w:proofErr w:type="spellEnd"/>
    </w:p>
    <w:p w14:paraId="70C4847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Git </w:t>
      </w:r>
      <w:proofErr w:type="spellStart"/>
      <w:r>
        <w:t>ou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equivalente</w:t>
      </w:r>
      <w:proofErr w:type="spellEnd"/>
    </w:p>
    <w:p w14:paraId="3E1C02D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autoria</w:t>
      </w:r>
      <w:proofErr w:type="spellEnd"/>
      <w:r>
        <w:t xml:space="preserve"> e data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registradas</w:t>
      </w:r>
      <w:proofErr w:type="spellEnd"/>
    </w:p>
    <w:p w14:paraId="53A67C2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34F6A46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750E36B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Outro</w:t>
      </w:r>
    </w:p>
    <w:p w14:paraId="3D56243C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R1.2.2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Proveniência</w:t>
      </w:r>
      <w:proofErr w:type="spellEnd"/>
      <w:r>
        <w:rPr>
          <w:b/>
          <w:sz w:val="21"/>
        </w:rPr>
        <w:t xml:space="preserve"> dos conjuntos de dados</w:t>
      </w:r>
    </w:p>
    <w:p w14:paraId="2CB8E126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esquemas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mecanismos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descrever</w:t>
      </w:r>
      <w:proofErr w:type="spellEnd"/>
      <w:r>
        <w:t xml:space="preserve"> a </w:t>
      </w:r>
      <w:proofErr w:type="spellStart"/>
      <w:r>
        <w:t>proveniência</w:t>
      </w:r>
      <w:proofErr w:type="spellEnd"/>
      <w:r>
        <w:t xml:space="preserve"> dos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4BA22FF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W3C</w:t>
      </w:r>
      <w:proofErr w:type="spellEnd"/>
      <w:r>
        <w:t xml:space="preserve"> PROV / RO-Crate</w:t>
      </w:r>
    </w:p>
    <w:p w14:paraId="2817FE2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Workflow, scripts </w:t>
      </w:r>
      <w:proofErr w:type="spellStart"/>
      <w:r>
        <w:t>ou</w:t>
      </w:r>
      <w:proofErr w:type="spellEnd"/>
      <w:r>
        <w:t xml:space="preserve"> notebooks</w:t>
      </w:r>
    </w:p>
    <w:p w14:paraId="3B7E516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Git </w:t>
      </w:r>
      <w:proofErr w:type="spellStart"/>
      <w:r>
        <w:t>ou</w:t>
      </w:r>
      <w:proofErr w:type="spellEnd"/>
      <w:r>
        <w:t xml:space="preserve"> outro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versões</w:t>
      </w:r>
      <w:proofErr w:type="spellEnd"/>
    </w:p>
    <w:p w14:paraId="78057C1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Versões</w:t>
      </w:r>
      <w:proofErr w:type="spellEnd"/>
      <w:r>
        <w:t xml:space="preserve"> de software, </w:t>
      </w:r>
      <w:proofErr w:type="spellStart"/>
      <w:r>
        <w:t>parâmetros</w:t>
      </w:r>
      <w:proofErr w:type="spellEnd"/>
      <w:r>
        <w:t xml:space="preserve"> e </w:t>
      </w:r>
      <w:proofErr w:type="spellStart"/>
      <w:r>
        <w:t>configurações</w:t>
      </w:r>
      <w:proofErr w:type="spellEnd"/>
    </w:p>
    <w:p w14:paraId="0577380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Dicionário de dados, </w:t>
      </w:r>
      <w:proofErr w:type="spellStart"/>
      <w:r>
        <w:t>métodos</w:t>
      </w:r>
      <w:proofErr w:type="spellEnd"/>
      <w:r>
        <w:t xml:space="preserve"> e </w:t>
      </w:r>
      <w:proofErr w:type="spellStart"/>
      <w:r>
        <w:t>protocolos</w:t>
      </w:r>
      <w:proofErr w:type="spellEnd"/>
    </w:p>
    <w:p w14:paraId="49AC65B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Checksums e </w:t>
      </w:r>
      <w:proofErr w:type="spellStart"/>
      <w:r>
        <w:t>relação</w:t>
      </w:r>
      <w:proofErr w:type="spellEnd"/>
      <w:r>
        <w:t xml:space="preserve"> entre entradas e </w:t>
      </w:r>
      <w:proofErr w:type="spellStart"/>
      <w:r>
        <w:t>saídas</w:t>
      </w:r>
      <w:proofErr w:type="spellEnd"/>
    </w:p>
    <w:p w14:paraId="75C5FD4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documentados</w:t>
      </w:r>
      <w:proofErr w:type="spellEnd"/>
    </w:p>
    <w:p w14:paraId="4792A60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O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detalhado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desenvolvimento</w:t>
      </w:r>
      <w:proofErr w:type="spellEnd"/>
    </w:p>
    <w:p w14:paraId="5FF7F93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471F8B7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2035423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Outro</w:t>
      </w:r>
    </w:p>
    <w:p w14:paraId="36395154" w14:textId="77777777" w:rsidR="00A537F4" w:rsidRDefault="00A537F4" w:rsidP="00A537F4">
      <w:r>
        <w:lastRenderedPageBreak/>
        <w:br w:type="page"/>
      </w:r>
    </w:p>
    <w:p w14:paraId="4FF1E333" w14:textId="77777777" w:rsidR="00A537F4" w:rsidRDefault="00A537F4" w:rsidP="00A537F4">
      <w:pPr>
        <w:pStyle w:val="Ttulo1"/>
      </w:pPr>
      <w:r>
        <w:lastRenderedPageBreak/>
        <w:t xml:space="preserve">4.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IMPLEMENTAÇÃO</w:t>
      </w:r>
      <w:proofErr w:type="spellEnd"/>
      <w:r>
        <w:t xml:space="preserve"> FAIR – </w:t>
      </w:r>
      <w:proofErr w:type="spellStart"/>
      <w:r>
        <w:t>SAÚDE</w:t>
      </w:r>
      <w:proofErr w:type="spellEnd"/>
      <w:r>
        <w:t xml:space="preserve"> PÚBLICA</w:t>
      </w:r>
    </w:p>
    <w:p w14:paraId="0DA5F3A5" w14:textId="77777777" w:rsidR="00A537F4" w:rsidRDefault="00A537F4" w:rsidP="00A537F4">
      <w:proofErr w:type="spellStart"/>
      <w:r>
        <w:rPr>
          <w:b/>
        </w:rPr>
        <w:t>Escopo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didático</w:t>
      </w:r>
      <w:proofErr w:type="spellEnd"/>
      <w:r>
        <w:rPr>
          <w:b/>
        </w:rPr>
        <w:t xml:space="preserve">: </w:t>
      </w:r>
      <w:r>
        <w:t xml:space="preserve">Comunidades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produzem</w:t>
      </w:r>
      <w:proofErr w:type="spellEnd"/>
      <w:r>
        <w:t xml:space="preserve"> dados </w:t>
      </w:r>
      <w:proofErr w:type="spellStart"/>
      <w:r>
        <w:t>epidemiológicos</w:t>
      </w:r>
      <w:proofErr w:type="spellEnd"/>
      <w:r>
        <w:t xml:space="preserve">, </w:t>
      </w:r>
      <w:proofErr w:type="spellStart"/>
      <w:r>
        <w:t>vigilância</w:t>
      </w:r>
      <w:proofErr w:type="spellEnd"/>
      <w:r>
        <w:t xml:space="preserve">, </w:t>
      </w:r>
      <w:proofErr w:type="spellStart"/>
      <w:r>
        <w:t>inquéritos</w:t>
      </w:r>
      <w:proofErr w:type="spellEnd"/>
      <w:r>
        <w:t xml:space="preserve">,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saúde</w:t>
      </w:r>
      <w:proofErr w:type="spellEnd"/>
      <w:r>
        <w:t xml:space="preserve"> e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populacionais</w:t>
      </w:r>
      <w:proofErr w:type="spellEnd"/>
      <w:r>
        <w:t>.</w:t>
      </w:r>
    </w:p>
    <w:p w14:paraId="3280CBCC" w14:textId="77777777" w:rsidR="00A537F4" w:rsidRDefault="00A537F4" w:rsidP="00A537F4">
      <w:pPr>
        <w:pStyle w:val="Ttulo2"/>
      </w:pPr>
      <w:r>
        <w:t xml:space="preserve">1. </w:t>
      </w:r>
      <w:proofErr w:type="spellStart"/>
      <w:r>
        <w:t>Identificação</w:t>
      </w:r>
      <w:proofErr w:type="spellEnd"/>
      <w:r>
        <w:t xml:space="preserve"> da </w:t>
      </w:r>
      <w:proofErr w:type="spellStart"/>
      <w:r>
        <w:t>comunidade</w:t>
      </w:r>
      <w:proofErr w:type="spellEnd"/>
    </w:p>
    <w:p w14:paraId="12171632" w14:textId="77777777" w:rsidR="00A537F4" w:rsidRDefault="00A537F4" w:rsidP="00A537F4">
      <w:pPr>
        <w:spacing w:after="20"/>
      </w:pPr>
      <w:r>
        <w:t xml:space="preserve">Nome da </w:t>
      </w:r>
      <w:proofErr w:type="spellStart"/>
      <w:r>
        <w:t>comunidade</w:t>
      </w:r>
      <w:proofErr w:type="spellEnd"/>
      <w:r>
        <w:t>: ______________________________________________</w:t>
      </w:r>
    </w:p>
    <w:p w14:paraId="1ABB41C6" w14:textId="77777777" w:rsidR="00A537F4" w:rsidRDefault="00A537F4" w:rsidP="00A537F4">
      <w:pPr>
        <w:spacing w:after="20"/>
      </w:pPr>
      <w:proofErr w:type="spellStart"/>
      <w:r>
        <w:t>Descrição</w:t>
      </w:r>
      <w:proofErr w:type="spellEnd"/>
      <w:r>
        <w:t xml:space="preserve"> da </w:t>
      </w:r>
      <w:proofErr w:type="spellStart"/>
      <w:r>
        <w:t>comunidade</w:t>
      </w:r>
      <w:proofErr w:type="spellEnd"/>
      <w:r>
        <w:t>: __________________________________________</w:t>
      </w:r>
    </w:p>
    <w:p w14:paraId="1CD718F5" w14:textId="77777777" w:rsidR="00A537F4" w:rsidRDefault="00A537F4" w:rsidP="00A537F4">
      <w:pPr>
        <w:spacing w:after="20"/>
      </w:pPr>
      <w:r>
        <w:t xml:space="preserve">Links de </w:t>
      </w:r>
      <w:proofErr w:type="spellStart"/>
      <w:r>
        <w:t>apoio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referência</w:t>
      </w:r>
      <w:proofErr w:type="spellEnd"/>
      <w:r>
        <w:t>: ______________________________________</w:t>
      </w:r>
    </w:p>
    <w:p w14:paraId="02E5222F" w14:textId="77777777" w:rsidR="00A537F4" w:rsidRDefault="00A537F4" w:rsidP="00A537F4">
      <w:pPr>
        <w:spacing w:after="20"/>
      </w:pPr>
      <w:proofErr w:type="spellStart"/>
      <w:r>
        <w:t>Domínio</w:t>
      </w:r>
      <w:proofErr w:type="spellEnd"/>
      <w:r>
        <w:t xml:space="preserve"> / </w:t>
      </w:r>
      <w:proofErr w:type="spellStart"/>
      <w:r>
        <w:t>área</w:t>
      </w:r>
      <w:proofErr w:type="spellEnd"/>
      <w:r>
        <w:t xml:space="preserve"> / </w:t>
      </w:r>
      <w:proofErr w:type="spellStart"/>
      <w:r>
        <w:t>especialidade</w:t>
      </w:r>
      <w:proofErr w:type="spellEnd"/>
      <w:r>
        <w:t>: ____________________________________</w:t>
      </w:r>
    </w:p>
    <w:p w14:paraId="2B5D1AE0" w14:textId="77777777" w:rsidR="00A537F4" w:rsidRDefault="00A537F4" w:rsidP="00A537F4">
      <w:pPr>
        <w:spacing w:after="20"/>
      </w:pPr>
      <w:proofErr w:type="spellStart"/>
      <w:r>
        <w:t>Profissional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 pela </w:t>
      </w:r>
      <w:proofErr w:type="spellStart"/>
      <w:r>
        <w:t>gestão</w:t>
      </w:r>
      <w:proofErr w:type="spellEnd"/>
      <w:r>
        <w:t xml:space="preserve"> de dados: _______________________</w:t>
      </w:r>
    </w:p>
    <w:p w14:paraId="2DDCC6E4" w14:textId="77777777" w:rsidR="00A537F4" w:rsidRDefault="00A537F4" w:rsidP="00A537F4">
      <w:pPr>
        <w:spacing w:after="20"/>
      </w:pPr>
      <w:r>
        <w:t xml:space="preserve">Data de </w:t>
      </w:r>
      <w:proofErr w:type="spellStart"/>
      <w:r>
        <w:t>criação</w:t>
      </w:r>
      <w:proofErr w:type="spellEnd"/>
      <w:r>
        <w:t xml:space="preserve"> do FIP: ____/____/________</w:t>
      </w:r>
    </w:p>
    <w:p w14:paraId="09C6D633" w14:textId="77777777" w:rsidR="00A537F4" w:rsidRDefault="00A537F4" w:rsidP="00A537F4">
      <w:proofErr w:type="spellStart"/>
      <w:r>
        <w:rPr>
          <w:b/>
        </w:rPr>
        <w:t>Orientação</w:t>
      </w:r>
      <w:proofErr w:type="spellEnd"/>
      <w:r>
        <w:rPr>
          <w:b/>
        </w:rPr>
        <w:t xml:space="preserve">: </w:t>
      </w:r>
      <w:r>
        <w:t xml:space="preserve">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 xml:space="preserve">. Utilize “Outro”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necessário</w:t>
      </w:r>
      <w:proofErr w:type="spellEnd"/>
      <w:r>
        <w:t>. Use “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  <w:r>
        <w:t xml:space="preserve">”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a </w:t>
      </w:r>
      <w:proofErr w:type="spellStart"/>
      <w:r>
        <w:t>pergunta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for </w:t>
      </w:r>
      <w:proofErr w:type="spellStart"/>
      <w:r>
        <w:t>pertinente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da </w:t>
      </w:r>
      <w:proofErr w:type="spellStart"/>
      <w:r>
        <w:t>comunidade</w:t>
      </w:r>
      <w:proofErr w:type="spellEnd"/>
      <w:r>
        <w:t>.</w:t>
      </w:r>
    </w:p>
    <w:p w14:paraId="2C140CF0" w14:textId="77777777" w:rsidR="00A537F4" w:rsidRDefault="00A537F4" w:rsidP="00A537F4">
      <w:pPr>
        <w:pStyle w:val="Ttulo2"/>
      </w:pPr>
      <w:r>
        <w:t xml:space="preserve">(F) FINDABLE — </w:t>
      </w:r>
      <w:proofErr w:type="spellStart"/>
      <w:r>
        <w:t>ENCONTRÁVEL</w:t>
      </w:r>
      <w:proofErr w:type="spellEnd"/>
    </w:p>
    <w:p w14:paraId="184125B0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F1.1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Identificadores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persistentes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164F83E4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identificadores</w:t>
      </w:r>
      <w:proofErr w:type="spellEnd"/>
      <w:r>
        <w:t xml:space="preserve"> </w:t>
      </w:r>
      <w:proofErr w:type="spellStart"/>
      <w:r>
        <w:t>globalmente</w:t>
      </w:r>
      <w:proofErr w:type="spellEnd"/>
      <w:r>
        <w:t xml:space="preserve"> </w:t>
      </w:r>
      <w:proofErr w:type="spellStart"/>
      <w:r>
        <w:t>únicos</w:t>
      </w:r>
      <w:proofErr w:type="spellEnd"/>
      <w:r>
        <w:t xml:space="preserve">, </w:t>
      </w:r>
      <w:proofErr w:type="spellStart"/>
      <w:r>
        <w:t>persistentes</w:t>
      </w:r>
      <w:proofErr w:type="spellEnd"/>
      <w:r>
        <w:t xml:space="preserve"> e </w:t>
      </w:r>
      <w:proofErr w:type="spellStart"/>
      <w:r>
        <w:t>resolvíveis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0383891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DOI</w:t>
      </w:r>
    </w:p>
    <w:p w14:paraId="682EE0D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Handle </w:t>
      </w:r>
      <w:proofErr w:type="spellStart"/>
      <w:r>
        <w:t>ou</w:t>
      </w:r>
      <w:proofErr w:type="spellEnd"/>
      <w:r>
        <w:t xml:space="preserve"> ARK</w:t>
      </w:r>
    </w:p>
    <w:p w14:paraId="6975704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persistente</w:t>
      </w:r>
      <w:proofErr w:type="spellEnd"/>
      <w:r>
        <w:t xml:space="preserve"> do </w:t>
      </w:r>
      <w:proofErr w:type="spellStart"/>
      <w:r>
        <w:t>repositório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infraestrutura</w:t>
      </w:r>
      <w:proofErr w:type="spellEnd"/>
      <w:r>
        <w:t xml:space="preserve"> </w:t>
      </w:r>
      <w:proofErr w:type="spellStart"/>
      <w:r>
        <w:t>temática</w:t>
      </w:r>
      <w:proofErr w:type="spellEnd"/>
    </w:p>
    <w:p w14:paraId="59602BA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institucional</w:t>
      </w:r>
      <w:proofErr w:type="spellEnd"/>
      <w:r>
        <w:t xml:space="preserve"> </w:t>
      </w:r>
      <w:proofErr w:type="spellStart"/>
      <w:r>
        <w:t>persistente</w:t>
      </w:r>
      <w:proofErr w:type="spellEnd"/>
    </w:p>
    <w:p w14:paraId="59778EC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5AADD58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59E505A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Outro</w:t>
      </w:r>
    </w:p>
    <w:p w14:paraId="42163281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F1.2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Identificadores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persistentes</w:t>
      </w:r>
      <w:proofErr w:type="spellEnd"/>
      <w:r>
        <w:rPr>
          <w:b/>
          <w:sz w:val="21"/>
        </w:rPr>
        <w:t xml:space="preserve"> dos conjuntos de dados</w:t>
      </w:r>
    </w:p>
    <w:p w14:paraId="689C551B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identificadores</w:t>
      </w:r>
      <w:proofErr w:type="spellEnd"/>
      <w:r>
        <w:t xml:space="preserve"> </w:t>
      </w:r>
      <w:proofErr w:type="spellStart"/>
      <w:r>
        <w:t>globalmente</w:t>
      </w:r>
      <w:proofErr w:type="spellEnd"/>
      <w:r>
        <w:t xml:space="preserve"> </w:t>
      </w:r>
      <w:proofErr w:type="spellStart"/>
      <w:r>
        <w:t>únicos</w:t>
      </w:r>
      <w:proofErr w:type="spellEnd"/>
      <w:r>
        <w:t xml:space="preserve">, </w:t>
      </w:r>
      <w:proofErr w:type="spellStart"/>
      <w:r>
        <w:t>persistentes</w:t>
      </w:r>
      <w:proofErr w:type="spellEnd"/>
      <w:r>
        <w:t xml:space="preserve"> e </w:t>
      </w:r>
      <w:proofErr w:type="spellStart"/>
      <w:r>
        <w:t>resolvíveis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os</w:t>
      </w:r>
      <w:proofErr w:type="spellEnd"/>
      <w:r>
        <w:t xml:space="preserve">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5079C94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DOI do conjunto de dados</w:t>
      </w:r>
    </w:p>
    <w:p w14:paraId="6B2B3B7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Handle </w:t>
      </w:r>
      <w:proofErr w:type="spellStart"/>
      <w:r>
        <w:t>ou</w:t>
      </w:r>
      <w:proofErr w:type="spellEnd"/>
      <w:r>
        <w:t xml:space="preserve"> ARK</w:t>
      </w:r>
    </w:p>
    <w:p w14:paraId="74948D6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Identificador</w:t>
      </w:r>
      <w:proofErr w:type="spellEnd"/>
      <w:r>
        <w:t xml:space="preserve">/accession do </w:t>
      </w:r>
      <w:proofErr w:type="spellStart"/>
      <w:r>
        <w:t>repositório</w:t>
      </w:r>
      <w:proofErr w:type="spellEnd"/>
      <w:r>
        <w:t xml:space="preserve"> </w:t>
      </w:r>
      <w:proofErr w:type="spellStart"/>
      <w:r>
        <w:t>temático</w:t>
      </w:r>
      <w:proofErr w:type="spellEnd"/>
    </w:p>
    <w:p w14:paraId="0200C3F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institucional</w:t>
      </w:r>
      <w:proofErr w:type="spellEnd"/>
      <w:r>
        <w:t xml:space="preserve"> </w:t>
      </w:r>
      <w:proofErr w:type="spellStart"/>
      <w:r>
        <w:t>persistente</w:t>
      </w:r>
      <w:proofErr w:type="spellEnd"/>
    </w:p>
    <w:p w14:paraId="7269B83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5CCCCA4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377914D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Outro</w:t>
      </w:r>
    </w:p>
    <w:p w14:paraId="3B20FFB4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F2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Esquemas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7BFE6B70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esquemas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promover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encontrabilidade</w:t>
      </w:r>
      <w:proofErr w:type="spellEnd"/>
      <w:r>
        <w:t xml:space="preserve"> dos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6A6C99B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DataCite</w:t>
      </w:r>
      <w:proofErr w:type="spellEnd"/>
      <w:r>
        <w:t xml:space="preserve"> Metadata Schema</w:t>
      </w:r>
    </w:p>
    <w:p w14:paraId="6352601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Dublin Core</w:t>
      </w:r>
    </w:p>
    <w:p w14:paraId="6A3D454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DDI (</w:t>
      </w:r>
      <w:proofErr w:type="spellStart"/>
      <w:r>
        <w:t>inquéritos</w:t>
      </w:r>
      <w:proofErr w:type="spellEnd"/>
      <w:r>
        <w:t xml:space="preserve"> e </w:t>
      </w:r>
      <w:proofErr w:type="spellStart"/>
      <w:r>
        <w:t>microdados</w:t>
      </w:r>
      <w:proofErr w:type="spellEnd"/>
      <w:r>
        <w:t>)</w:t>
      </w:r>
    </w:p>
    <w:p w14:paraId="4B98408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HL7</w:t>
      </w:r>
      <w:proofErr w:type="spellEnd"/>
      <w:r>
        <w:t xml:space="preserve"> </w:t>
      </w:r>
      <w:proofErr w:type="spellStart"/>
      <w:r>
        <w:t>FHIR</w:t>
      </w:r>
      <w:proofErr w:type="spellEnd"/>
      <w:r>
        <w:t xml:space="preserve"> (</w:t>
      </w:r>
      <w:proofErr w:type="spellStart"/>
      <w:r>
        <w:t>quando</w:t>
      </w:r>
      <w:proofErr w:type="spellEnd"/>
      <w:r>
        <w:t xml:space="preserve"> dados </w:t>
      </w:r>
      <w:proofErr w:type="spellStart"/>
      <w:r>
        <w:t>clínicos</w:t>
      </w:r>
      <w:proofErr w:type="spellEnd"/>
      <w:r>
        <w:t>/</w:t>
      </w:r>
      <w:proofErr w:type="spellStart"/>
      <w:r>
        <w:t>assistenciais</w:t>
      </w:r>
      <w:proofErr w:type="spellEnd"/>
      <w:r>
        <w:t>)</w:t>
      </w:r>
    </w:p>
    <w:p w14:paraId="2AEFBB8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lastRenderedPageBreak/>
        <w:t xml:space="preserve">☐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próprio</w:t>
      </w:r>
      <w:proofErr w:type="spellEnd"/>
      <w:r>
        <w:t xml:space="preserve"> </w:t>
      </w:r>
      <w:proofErr w:type="spellStart"/>
      <w:r>
        <w:t>documentado</w:t>
      </w:r>
      <w:proofErr w:type="spellEnd"/>
    </w:p>
    <w:p w14:paraId="49F91C8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74C7562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1E4024F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1DD66CF3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F3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Vinculação</w:t>
      </w:r>
      <w:proofErr w:type="spellEnd"/>
      <w:r>
        <w:rPr>
          <w:b/>
          <w:sz w:val="21"/>
        </w:rPr>
        <w:t xml:space="preserve"> entre dados e </w:t>
      </w:r>
      <w:proofErr w:type="spellStart"/>
      <w:r>
        <w:rPr>
          <w:b/>
          <w:sz w:val="21"/>
        </w:rPr>
        <w:t>metadados</w:t>
      </w:r>
      <w:proofErr w:type="spellEnd"/>
    </w:p>
    <w:p w14:paraId="461E649E" w14:textId="77777777" w:rsidR="00A537F4" w:rsidRDefault="00A537F4" w:rsidP="00A537F4">
      <w:pPr>
        <w:spacing w:after="20"/>
      </w:pPr>
      <w:r>
        <w:t xml:space="preserve">Qual </w:t>
      </w:r>
      <w:proofErr w:type="spellStart"/>
      <w:r>
        <w:t>tecnologia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mecanismo</w:t>
      </w:r>
      <w:proofErr w:type="spellEnd"/>
      <w:r>
        <w:t xml:space="preserve"> é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vincular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identificadores</w:t>
      </w:r>
      <w:proofErr w:type="spellEnd"/>
      <w:r>
        <w:t xml:space="preserve"> dos dados </w:t>
      </w:r>
      <w:proofErr w:type="spellStart"/>
      <w:r>
        <w:t>às</w:t>
      </w:r>
      <w:proofErr w:type="spellEnd"/>
      <w:r>
        <w:t xml:space="preserve"> </w:t>
      </w:r>
      <w:proofErr w:type="spellStart"/>
      <w:r>
        <w:t>respectivas</w:t>
      </w:r>
      <w:proofErr w:type="spellEnd"/>
      <w:r>
        <w:t xml:space="preserve"> </w:t>
      </w:r>
      <w:proofErr w:type="spellStart"/>
      <w:r>
        <w:t>descrições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1706E00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Página de </w:t>
      </w:r>
      <w:proofErr w:type="spellStart"/>
      <w:r>
        <w:t>destino</w:t>
      </w:r>
      <w:proofErr w:type="spellEnd"/>
      <w:r>
        <w:t xml:space="preserve"> </w:t>
      </w:r>
      <w:proofErr w:type="spellStart"/>
      <w:r>
        <w:t>associada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DOI </w:t>
      </w:r>
      <w:proofErr w:type="spellStart"/>
      <w:r>
        <w:t>ou</w:t>
      </w:r>
      <w:proofErr w:type="spellEnd"/>
      <w:r>
        <w:t xml:space="preserve"> PID</w:t>
      </w:r>
    </w:p>
    <w:p w14:paraId="7DCD7C8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Relações</w:t>
      </w:r>
      <w:proofErr w:type="spellEnd"/>
      <w:r>
        <w:t xml:space="preserve"> </w:t>
      </w:r>
      <w:proofErr w:type="spellStart"/>
      <w:r>
        <w:t>relatedIdentifier</w:t>
      </w:r>
      <w:proofErr w:type="spellEnd"/>
      <w:r>
        <w:t xml:space="preserve"> do </w:t>
      </w:r>
      <w:proofErr w:type="spellStart"/>
      <w:r>
        <w:t>DataCite</w:t>
      </w:r>
      <w:proofErr w:type="spellEnd"/>
    </w:p>
    <w:p w14:paraId="4F3031C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Referências</w:t>
      </w:r>
      <w:proofErr w:type="spellEnd"/>
      <w:r>
        <w:t xml:space="preserve"> </w:t>
      </w:r>
      <w:proofErr w:type="spellStart"/>
      <w:r>
        <w:t>cruzadas</w:t>
      </w:r>
      <w:proofErr w:type="spellEnd"/>
      <w:r>
        <w:t xml:space="preserve"> do </w:t>
      </w:r>
      <w:proofErr w:type="spellStart"/>
      <w:r>
        <w:t>repositório</w:t>
      </w:r>
      <w:proofErr w:type="spellEnd"/>
    </w:p>
    <w:p w14:paraId="06F238D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Manifesto, </w:t>
      </w:r>
      <w:proofErr w:type="spellStart"/>
      <w:r>
        <w:t>tabela</w:t>
      </w:r>
      <w:proofErr w:type="spellEnd"/>
      <w:r>
        <w:t xml:space="preserve"> de </w:t>
      </w:r>
      <w:proofErr w:type="spellStart"/>
      <w:r>
        <w:t>relacionamento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dicionário</w:t>
      </w:r>
      <w:proofErr w:type="spellEnd"/>
      <w:r>
        <w:t xml:space="preserve"> de dados</w:t>
      </w:r>
    </w:p>
    <w:p w14:paraId="157B8DF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RO-Crate, RDF </w:t>
      </w:r>
      <w:proofErr w:type="spellStart"/>
      <w:r>
        <w:t>ou</w:t>
      </w:r>
      <w:proofErr w:type="spellEnd"/>
      <w:r>
        <w:t xml:space="preserve"> JSON-LD</w:t>
      </w:r>
    </w:p>
    <w:p w14:paraId="4002DC6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A </w:t>
      </w:r>
      <w:proofErr w:type="spellStart"/>
      <w:r>
        <w:t>vinculação</w:t>
      </w:r>
      <w:proofErr w:type="spellEnd"/>
      <w:r>
        <w:t xml:space="preserve"> </w:t>
      </w:r>
      <w:proofErr w:type="spellStart"/>
      <w:r>
        <w:t>ocorre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links </w:t>
      </w:r>
      <w:proofErr w:type="spellStart"/>
      <w:r>
        <w:t>manuais</w:t>
      </w:r>
      <w:proofErr w:type="spellEnd"/>
    </w:p>
    <w:p w14:paraId="48CD5B4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09340ED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2D2AD3C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Outro</w:t>
      </w:r>
    </w:p>
    <w:p w14:paraId="5F0A780A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F4.1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Indexação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2FAC0B2C" w14:textId="77777777" w:rsidR="00A537F4" w:rsidRDefault="00A537F4" w:rsidP="00A537F4">
      <w:pPr>
        <w:spacing w:after="20"/>
      </w:pPr>
      <w:r>
        <w:t xml:space="preserve">Em quais </w:t>
      </w:r>
      <w:proofErr w:type="spellStart"/>
      <w:r>
        <w:t>mecanismos</w:t>
      </w:r>
      <w:proofErr w:type="spellEnd"/>
      <w:r>
        <w:t xml:space="preserve">, </w:t>
      </w:r>
      <w:proofErr w:type="spellStart"/>
      <w:r>
        <w:t>serviços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indexados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7635744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Catálogo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índice</w:t>
      </w:r>
      <w:proofErr w:type="spellEnd"/>
      <w:r>
        <w:t xml:space="preserve"> da </w:t>
      </w:r>
      <w:proofErr w:type="spellStart"/>
      <w:r>
        <w:t>área</w:t>
      </w:r>
      <w:proofErr w:type="spellEnd"/>
    </w:p>
    <w:p w14:paraId="7BBA5A5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DataCite</w:t>
      </w:r>
      <w:proofErr w:type="spellEnd"/>
      <w:r>
        <w:t xml:space="preserve"> Commons</w:t>
      </w:r>
    </w:p>
    <w:p w14:paraId="3729F08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Google Dataset Search</w:t>
      </w:r>
    </w:p>
    <w:p w14:paraId="5EFCB11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Catálogo</w:t>
      </w:r>
      <w:proofErr w:type="spellEnd"/>
      <w:r>
        <w:t xml:space="preserve"> </w:t>
      </w:r>
      <w:proofErr w:type="spellStart"/>
      <w:r>
        <w:t>institucional</w:t>
      </w:r>
      <w:proofErr w:type="spellEnd"/>
    </w:p>
    <w:p w14:paraId="1F23E2C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FAIR Data Point</w:t>
      </w:r>
    </w:p>
    <w:p w14:paraId="3EC0CBE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055C542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4215758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Outro</w:t>
      </w:r>
    </w:p>
    <w:p w14:paraId="4C4B4EBB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F4.2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Indexação</w:t>
      </w:r>
      <w:proofErr w:type="spellEnd"/>
      <w:r>
        <w:rPr>
          <w:b/>
          <w:sz w:val="21"/>
        </w:rPr>
        <w:t xml:space="preserve"> dos conjuntos de dados</w:t>
      </w:r>
    </w:p>
    <w:p w14:paraId="001831BB" w14:textId="77777777" w:rsidR="00A537F4" w:rsidRDefault="00A537F4" w:rsidP="00A537F4">
      <w:pPr>
        <w:spacing w:after="20"/>
      </w:pPr>
      <w:r>
        <w:t xml:space="preserve">Em quais </w:t>
      </w:r>
      <w:proofErr w:type="spellStart"/>
      <w:r>
        <w:t>mecanismos</w:t>
      </w:r>
      <w:proofErr w:type="spellEnd"/>
      <w:r>
        <w:t xml:space="preserve">, </w:t>
      </w:r>
      <w:proofErr w:type="spellStart"/>
      <w:r>
        <w:t>serviços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conjuntos de dados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indexados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3B38859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Repositório</w:t>
      </w:r>
      <w:proofErr w:type="spellEnd"/>
      <w:r>
        <w:t xml:space="preserve"> </w:t>
      </w:r>
      <w:proofErr w:type="spellStart"/>
      <w:r>
        <w:t>temático</w:t>
      </w:r>
      <w:proofErr w:type="spellEnd"/>
      <w:r>
        <w:t xml:space="preserve"> da </w:t>
      </w:r>
      <w:proofErr w:type="spellStart"/>
      <w:r>
        <w:t>área</w:t>
      </w:r>
      <w:proofErr w:type="spellEnd"/>
    </w:p>
    <w:p w14:paraId="02699D3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Repositório</w:t>
      </w:r>
      <w:proofErr w:type="spellEnd"/>
      <w:r>
        <w:t xml:space="preserve"> </w:t>
      </w:r>
      <w:proofErr w:type="spellStart"/>
      <w:r>
        <w:t>institucional</w:t>
      </w:r>
      <w:proofErr w:type="spellEnd"/>
    </w:p>
    <w:p w14:paraId="28C21B2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Dataverse </w:t>
      </w:r>
      <w:proofErr w:type="spellStart"/>
      <w:r>
        <w:t>ou</w:t>
      </w:r>
      <w:proofErr w:type="spellEnd"/>
      <w:r>
        <w:t xml:space="preserve"> </w:t>
      </w:r>
      <w:proofErr w:type="spellStart"/>
      <w:r>
        <w:t>Zenodo</w:t>
      </w:r>
      <w:proofErr w:type="spellEnd"/>
    </w:p>
    <w:p w14:paraId="399899E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DataCite</w:t>
      </w:r>
      <w:proofErr w:type="spellEnd"/>
      <w:r>
        <w:t xml:space="preserve"> Commons </w:t>
      </w:r>
      <w:proofErr w:type="spellStart"/>
      <w:r>
        <w:t>ou</w:t>
      </w:r>
      <w:proofErr w:type="spellEnd"/>
      <w:r>
        <w:t xml:space="preserve"> Google Dataset Search</w:t>
      </w:r>
    </w:p>
    <w:p w14:paraId="2E54677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77121D7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0D00506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Outro</w:t>
      </w:r>
    </w:p>
    <w:p w14:paraId="6018EC29" w14:textId="77777777" w:rsidR="00A537F4" w:rsidRDefault="00A537F4" w:rsidP="00A537F4">
      <w:pPr>
        <w:pStyle w:val="Ttulo2"/>
      </w:pPr>
      <w:r>
        <w:t xml:space="preserve">(A) ACCESSIBLE — </w:t>
      </w:r>
      <w:proofErr w:type="spellStart"/>
      <w:r>
        <w:t>ACESSÍVEL</w:t>
      </w:r>
      <w:proofErr w:type="spellEnd"/>
    </w:p>
    <w:p w14:paraId="3728C6F3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A1.1.1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Protocolo</w:t>
      </w:r>
      <w:proofErr w:type="spellEnd"/>
      <w:r>
        <w:rPr>
          <w:b/>
          <w:sz w:val="21"/>
        </w:rPr>
        <w:t xml:space="preserve"> para </w:t>
      </w:r>
      <w:proofErr w:type="spellStart"/>
      <w:r>
        <w:rPr>
          <w:b/>
          <w:sz w:val="21"/>
        </w:rPr>
        <w:t>acesso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aos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32651AE4" w14:textId="77777777" w:rsidR="00A537F4" w:rsidRDefault="00A537F4" w:rsidP="00A537F4">
      <w:pPr>
        <w:spacing w:after="20"/>
      </w:pPr>
      <w:r>
        <w:t xml:space="preserve">Qual </w:t>
      </w:r>
      <w:proofErr w:type="spellStart"/>
      <w:r>
        <w:t>protocolo</w:t>
      </w:r>
      <w:proofErr w:type="spellEnd"/>
      <w:r>
        <w:t xml:space="preserve"> de </w:t>
      </w:r>
      <w:proofErr w:type="spellStart"/>
      <w:r>
        <w:t>comunicação</w:t>
      </w:r>
      <w:proofErr w:type="spellEnd"/>
      <w:r>
        <w:t xml:space="preserve"> </w:t>
      </w:r>
      <w:proofErr w:type="spellStart"/>
      <w:r>
        <w:t>padronizado</w:t>
      </w:r>
      <w:proofErr w:type="spellEnd"/>
      <w:r>
        <w:t xml:space="preserve"> é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acessar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6BC562A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HTTPS</w:t>
      </w:r>
    </w:p>
    <w:p w14:paraId="0E66D25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API REST</w:t>
      </w:r>
    </w:p>
    <w:p w14:paraId="199F876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OAI-PMH</w:t>
      </w:r>
      <w:proofErr w:type="spellEnd"/>
    </w:p>
    <w:p w14:paraId="181A5EA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lastRenderedPageBreak/>
        <w:t>☐ SPARQL</w:t>
      </w:r>
    </w:p>
    <w:p w14:paraId="46AEC7A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Interface web </w:t>
      </w:r>
      <w:proofErr w:type="spellStart"/>
      <w:r>
        <w:t>sem</w:t>
      </w:r>
      <w:proofErr w:type="spellEnd"/>
      <w:r>
        <w:t xml:space="preserve"> API</w:t>
      </w:r>
    </w:p>
    <w:p w14:paraId="3A2EED7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solicitação</w:t>
      </w:r>
      <w:proofErr w:type="spellEnd"/>
      <w:r>
        <w:t xml:space="preserve"> formal</w:t>
      </w:r>
    </w:p>
    <w:p w14:paraId="3559FD1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acessíveis</w:t>
      </w:r>
      <w:proofErr w:type="spellEnd"/>
      <w:r>
        <w:t xml:space="preserve"> </w:t>
      </w:r>
      <w:proofErr w:type="spellStart"/>
      <w:r>
        <w:t>externamente</w:t>
      </w:r>
      <w:proofErr w:type="spellEnd"/>
    </w:p>
    <w:p w14:paraId="584E96D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59FEC21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1D69382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Outro</w:t>
      </w:r>
    </w:p>
    <w:p w14:paraId="689C592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</w:p>
    <w:p w14:paraId="511437D4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A1.1.2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Protocolo</w:t>
      </w:r>
      <w:proofErr w:type="spellEnd"/>
      <w:r>
        <w:rPr>
          <w:b/>
          <w:sz w:val="21"/>
        </w:rPr>
        <w:t xml:space="preserve"> para </w:t>
      </w:r>
      <w:proofErr w:type="spellStart"/>
      <w:r>
        <w:rPr>
          <w:b/>
          <w:sz w:val="21"/>
        </w:rPr>
        <w:t>acesso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aos</w:t>
      </w:r>
      <w:proofErr w:type="spellEnd"/>
      <w:r>
        <w:rPr>
          <w:b/>
          <w:sz w:val="21"/>
        </w:rPr>
        <w:t xml:space="preserve"> conjuntos de dados</w:t>
      </w:r>
    </w:p>
    <w:p w14:paraId="0FAEAEFD" w14:textId="77777777" w:rsidR="00A537F4" w:rsidRDefault="00A537F4" w:rsidP="00A537F4">
      <w:pPr>
        <w:spacing w:after="20"/>
      </w:pPr>
      <w:r>
        <w:t xml:space="preserve">Qual </w:t>
      </w:r>
      <w:proofErr w:type="spellStart"/>
      <w:r>
        <w:t>protocolo</w:t>
      </w:r>
      <w:proofErr w:type="spellEnd"/>
      <w:r>
        <w:t xml:space="preserve"> de </w:t>
      </w:r>
      <w:proofErr w:type="spellStart"/>
      <w:r>
        <w:t>comunicação</w:t>
      </w:r>
      <w:proofErr w:type="spellEnd"/>
      <w:r>
        <w:t xml:space="preserve"> </w:t>
      </w:r>
      <w:proofErr w:type="spellStart"/>
      <w:r>
        <w:t>padronizado</w:t>
      </w:r>
      <w:proofErr w:type="spellEnd"/>
      <w:r>
        <w:t xml:space="preserve"> é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acessar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3B7BD3C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HTTPS</w:t>
      </w:r>
    </w:p>
    <w:p w14:paraId="1877ADF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API REST</w:t>
      </w:r>
    </w:p>
    <w:p w14:paraId="425AAE0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FTP/SFTP</w:t>
      </w:r>
    </w:p>
    <w:p w14:paraId="2BD4458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Armazenamento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nuvem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objetos</w:t>
      </w:r>
      <w:proofErr w:type="spellEnd"/>
    </w:p>
    <w:p w14:paraId="097CEC5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remoto</w:t>
      </w:r>
      <w:proofErr w:type="spellEnd"/>
      <w:r>
        <w:t xml:space="preserve"> </w:t>
      </w:r>
      <w:proofErr w:type="spellStart"/>
      <w:r>
        <w:t>controlado</w:t>
      </w:r>
      <w:proofErr w:type="spellEnd"/>
    </w:p>
    <w:p w14:paraId="1884AA3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solicitação</w:t>
      </w:r>
      <w:proofErr w:type="spellEnd"/>
      <w:r>
        <w:t xml:space="preserve"> formal</w:t>
      </w:r>
    </w:p>
    <w:p w14:paraId="3481DDB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7522722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4581BAA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Outro</w:t>
      </w:r>
    </w:p>
    <w:p w14:paraId="1CE35265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A1.2.1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Autenticação</w:t>
      </w:r>
      <w:proofErr w:type="spellEnd"/>
      <w:r>
        <w:rPr>
          <w:b/>
          <w:sz w:val="21"/>
        </w:rPr>
        <w:t xml:space="preserve"> e </w:t>
      </w:r>
      <w:proofErr w:type="spellStart"/>
      <w:r>
        <w:rPr>
          <w:b/>
          <w:sz w:val="21"/>
        </w:rPr>
        <w:t>autorização</w:t>
      </w:r>
      <w:proofErr w:type="spellEnd"/>
      <w:r>
        <w:rPr>
          <w:b/>
          <w:sz w:val="21"/>
        </w:rPr>
        <w:t xml:space="preserve"> para </w:t>
      </w:r>
      <w:proofErr w:type="spellStart"/>
      <w:r>
        <w:rPr>
          <w:b/>
          <w:sz w:val="21"/>
        </w:rPr>
        <w:t>os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57DCB479" w14:textId="77777777" w:rsidR="00A537F4" w:rsidRDefault="00A537F4" w:rsidP="00A537F4">
      <w:pPr>
        <w:spacing w:after="20"/>
      </w:pPr>
      <w:r>
        <w:t xml:space="preserve">Qual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mecanismo</w:t>
      </w:r>
      <w:proofErr w:type="spellEnd"/>
      <w:r>
        <w:t xml:space="preserve"> de </w:t>
      </w:r>
      <w:proofErr w:type="spellStart"/>
      <w:r>
        <w:t>autenticação</w:t>
      </w:r>
      <w:proofErr w:type="spellEnd"/>
      <w:r>
        <w:t xml:space="preserve"> e </w:t>
      </w:r>
      <w:proofErr w:type="spellStart"/>
      <w:r>
        <w:t>autorização</w:t>
      </w:r>
      <w:proofErr w:type="spellEnd"/>
      <w:r>
        <w:t xml:space="preserve"> é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acessar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4904603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autenticação</w:t>
      </w:r>
      <w:proofErr w:type="spellEnd"/>
    </w:p>
    <w:p w14:paraId="47ED260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Conta do </w:t>
      </w:r>
      <w:proofErr w:type="spellStart"/>
      <w:r>
        <w:t>repositório</w:t>
      </w:r>
      <w:proofErr w:type="spellEnd"/>
    </w:p>
    <w:p w14:paraId="6FD7DB6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Conta </w:t>
      </w:r>
      <w:proofErr w:type="spellStart"/>
      <w:r>
        <w:t>institucional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autenticação</w:t>
      </w:r>
      <w:proofErr w:type="spellEnd"/>
      <w:r>
        <w:t xml:space="preserve"> </w:t>
      </w:r>
      <w:proofErr w:type="spellStart"/>
      <w:r>
        <w:t>federada</w:t>
      </w:r>
      <w:proofErr w:type="spellEnd"/>
    </w:p>
    <w:p w14:paraId="47085BC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OAuth 2.0 </w:t>
      </w:r>
      <w:proofErr w:type="spellStart"/>
      <w:r>
        <w:t>ou</w:t>
      </w:r>
      <w:proofErr w:type="spellEnd"/>
      <w:r>
        <w:t xml:space="preserve"> OpenID Connect</w:t>
      </w:r>
    </w:p>
    <w:p w14:paraId="26B6A49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Chave de API</w:t>
      </w:r>
    </w:p>
    <w:p w14:paraId="47D5C60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6F1B77D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0BD2AB1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Outro</w:t>
      </w:r>
    </w:p>
    <w:p w14:paraId="2BFA353F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A1.2.2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Autenticação</w:t>
      </w:r>
      <w:proofErr w:type="spellEnd"/>
      <w:r>
        <w:rPr>
          <w:b/>
          <w:sz w:val="21"/>
        </w:rPr>
        <w:t xml:space="preserve"> e </w:t>
      </w:r>
      <w:proofErr w:type="spellStart"/>
      <w:r>
        <w:rPr>
          <w:b/>
          <w:sz w:val="21"/>
        </w:rPr>
        <w:t>autorização</w:t>
      </w:r>
      <w:proofErr w:type="spellEnd"/>
      <w:r>
        <w:rPr>
          <w:b/>
          <w:sz w:val="21"/>
        </w:rPr>
        <w:t xml:space="preserve"> para </w:t>
      </w:r>
      <w:proofErr w:type="spellStart"/>
      <w:r>
        <w:rPr>
          <w:b/>
          <w:sz w:val="21"/>
        </w:rPr>
        <w:t>os</w:t>
      </w:r>
      <w:proofErr w:type="spellEnd"/>
      <w:r>
        <w:rPr>
          <w:b/>
          <w:sz w:val="21"/>
        </w:rPr>
        <w:t xml:space="preserve"> conjuntos de dados</w:t>
      </w:r>
    </w:p>
    <w:p w14:paraId="38D98BF4" w14:textId="77777777" w:rsidR="00A537F4" w:rsidRDefault="00A537F4" w:rsidP="00A537F4">
      <w:pPr>
        <w:spacing w:after="20"/>
      </w:pPr>
      <w:r>
        <w:t xml:space="preserve">Qual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mecanismo</w:t>
      </w:r>
      <w:proofErr w:type="spellEnd"/>
      <w:r>
        <w:t xml:space="preserve"> de </w:t>
      </w:r>
      <w:proofErr w:type="spellStart"/>
      <w:r>
        <w:t>autenticação</w:t>
      </w:r>
      <w:proofErr w:type="spellEnd"/>
      <w:r>
        <w:t xml:space="preserve"> e </w:t>
      </w:r>
      <w:proofErr w:type="spellStart"/>
      <w:r>
        <w:t>autorização</w:t>
      </w:r>
      <w:proofErr w:type="spellEnd"/>
      <w:r>
        <w:t xml:space="preserve"> é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acessar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0CDACFD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autenticação</w:t>
      </w:r>
      <w:proofErr w:type="spellEnd"/>
    </w:p>
    <w:p w14:paraId="4164D19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Conta do </w:t>
      </w:r>
      <w:proofErr w:type="spellStart"/>
      <w:r>
        <w:t>repositório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institucional</w:t>
      </w:r>
      <w:proofErr w:type="spellEnd"/>
    </w:p>
    <w:p w14:paraId="53C936D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Autenticação</w:t>
      </w:r>
      <w:proofErr w:type="spellEnd"/>
      <w:r>
        <w:t xml:space="preserve"> </w:t>
      </w:r>
      <w:proofErr w:type="spellStart"/>
      <w:r>
        <w:t>federada</w:t>
      </w:r>
      <w:proofErr w:type="spellEnd"/>
      <w:r>
        <w:t xml:space="preserve"> e/</w:t>
      </w:r>
      <w:proofErr w:type="spellStart"/>
      <w:r>
        <w:t>ou</w:t>
      </w:r>
      <w:proofErr w:type="spellEnd"/>
      <w:r>
        <w:t xml:space="preserve"> </w:t>
      </w:r>
      <w:proofErr w:type="spellStart"/>
      <w:r>
        <w:t>multifator</w:t>
      </w:r>
      <w:proofErr w:type="spellEnd"/>
    </w:p>
    <w:p w14:paraId="6949BDA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Aprovação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comitê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instância</w:t>
      </w:r>
      <w:proofErr w:type="spellEnd"/>
      <w:r>
        <w:t xml:space="preserve"> </w:t>
      </w:r>
      <w:proofErr w:type="spellStart"/>
      <w:r>
        <w:t>responsável</w:t>
      </w:r>
      <w:proofErr w:type="spellEnd"/>
    </w:p>
    <w:p w14:paraId="4CFDB0E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Termo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/ Data Use Agreement</w:t>
      </w:r>
    </w:p>
    <w:p w14:paraId="3B790DE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de </w:t>
      </w:r>
      <w:proofErr w:type="spellStart"/>
      <w:r>
        <w:t>análise</w:t>
      </w:r>
      <w:proofErr w:type="spellEnd"/>
    </w:p>
    <w:p w14:paraId="2E16106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1F8145C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3D5F63E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Outro</w:t>
      </w:r>
    </w:p>
    <w:p w14:paraId="0F893326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A2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Preservação</w:t>
      </w:r>
      <w:proofErr w:type="spellEnd"/>
      <w:r>
        <w:rPr>
          <w:b/>
          <w:sz w:val="21"/>
        </w:rPr>
        <w:t xml:space="preserve"> e </w:t>
      </w:r>
      <w:proofErr w:type="spellStart"/>
      <w:r>
        <w:rPr>
          <w:b/>
          <w:sz w:val="21"/>
        </w:rPr>
        <w:t>disponibilidade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metadados</w:t>
      </w:r>
      <w:proofErr w:type="spellEnd"/>
    </w:p>
    <w:p w14:paraId="1D7BE730" w14:textId="77777777" w:rsidR="00A537F4" w:rsidRDefault="00A537F4" w:rsidP="00A537F4">
      <w:pPr>
        <w:spacing w:after="20"/>
      </w:pPr>
      <w:r>
        <w:lastRenderedPageBreak/>
        <w:t xml:space="preserve">Qual plano </w:t>
      </w:r>
      <w:proofErr w:type="spellStart"/>
      <w:r>
        <w:t>ou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preservação</w:t>
      </w:r>
      <w:proofErr w:type="spellEnd"/>
      <w:r>
        <w:t xml:space="preserve"> e </w:t>
      </w:r>
      <w:proofErr w:type="spellStart"/>
      <w:r>
        <w:t>disponibilidade</w:t>
      </w:r>
      <w:proofErr w:type="spellEnd"/>
      <w:r>
        <w:t xml:space="preserve"> de </w:t>
      </w:r>
      <w:proofErr w:type="spellStart"/>
      <w:r>
        <w:t>longo</w:t>
      </w:r>
      <w:proofErr w:type="spellEnd"/>
      <w:r>
        <w:t xml:space="preserve"> </w:t>
      </w:r>
      <w:proofErr w:type="spellStart"/>
      <w:r>
        <w:t>prazo</w:t>
      </w:r>
      <w:proofErr w:type="spellEnd"/>
      <w:r>
        <w:t xml:space="preserve"> dos </w:t>
      </w:r>
      <w:proofErr w:type="spellStart"/>
      <w:r>
        <w:t>metadados</w:t>
      </w:r>
      <w:proofErr w:type="spellEnd"/>
      <w:r>
        <w:t xml:space="preserve"> é </w:t>
      </w:r>
      <w:proofErr w:type="spellStart"/>
      <w:r>
        <w:t>utilizado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3560E0A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Política do </w:t>
      </w:r>
      <w:proofErr w:type="spellStart"/>
      <w:r>
        <w:t>repositório</w:t>
      </w:r>
      <w:proofErr w:type="spellEnd"/>
    </w:p>
    <w:p w14:paraId="609618D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Plano de </w:t>
      </w:r>
      <w:proofErr w:type="spellStart"/>
      <w:r>
        <w:t>Gestão</w:t>
      </w:r>
      <w:proofErr w:type="spellEnd"/>
      <w:r>
        <w:t xml:space="preserve"> de Dados </w:t>
      </w:r>
      <w:proofErr w:type="spellStart"/>
      <w:r>
        <w:t>ou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</w:t>
      </w:r>
      <w:proofErr w:type="spellStart"/>
      <w:r>
        <w:t>institucional</w:t>
      </w:r>
      <w:proofErr w:type="spellEnd"/>
    </w:p>
    <w:p w14:paraId="7943CB3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Backups, checksums e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versões</w:t>
      </w:r>
      <w:proofErr w:type="spellEnd"/>
    </w:p>
    <w:p w14:paraId="38D7F86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Migração</w:t>
      </w:r>
      <w:proofErr w:type="spellEnd"/>
      <w:r>
        <w:t xml:space="preserve"> de </w:t>
      </w:r>
      <w:proofErr w:type="spellStart"/>
      <w:r>
        <w:t>formatos</w:t>
      </w:r>
      <w:proofErr w:type="spellEnd"/>
    </w:p>
    <w:p w14:paraId="5060CE1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Plano de </w:t>
      </w:r>
      <w:proofErr w:type="spellStart"/>
      <w:r>
        <w:t>recuperação</w:t>
      </w:r>
      <w:proofErr w:type="spellEnd"/>
      <w:r>
        <w:t xml:space="preserve"> de </w:t>
      </w:r>
      <w:proofErr w:type="spellStart"/>
      <w:r>
        <w:t>desastres</w:t>
      </w:r>
      <w:proofErr w:type="spellEnd"/>
    </w:p>
    <w:p w14:paraId="2CCF70A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Responsáveis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pela </w:t>
      </w:r>
      <w:proofErr w:type="spellStart"/>
      <w:r>
        <w:t>preservação</w:t>
      </w:r>
      <w:proofErr w:type="spellEnd"/>
    </w:p>
    <w:p w14:paraId="2D21426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Existem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rotinas</w:t>
      </w:r>
      <w:proofErr w:type="spellEnd"/>
      <w:r>
        <w:t xml:space="preserve"> de backup</w:t>
      </w:r>
    </w:p>
    <w:p w14:paraId="6FFE63A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0D41FAE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37422AE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Outro</w:t>
      </w:r>
    </w:p>
    <w:p w14:paraId="0075D836" w14:textId="77777777" w:rsidR="00A537F4" w:rsidRDefault="00A537F4" w:rsidP="00A537F4">
      <w:pPr>
        <w:pStyle w:val="Ttulo2"/>
      </w:pPr>
      <w:r>
        <w:t xml:space="preserve">(I) INTEROPERABLE — </w:t>
      </w:r>
      <w:proofErr w:type="spellStart"/>
      <w:r>
        <w:t>INTEROPERÁVEL</w:t>
      </w:r>
      <w:proofErr w:type="spellEnd"/>
    </w:p>
    <w:p w14:paraId="43F44ABC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I1.1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Linguagens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representação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0DE3F434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linguagens</w:t>
      </w:r>
      <w:proofErr w:type="spellEnd"/>
      <w:r>
        <w:t xml:space="preserve"> de </w:t>
      </w:r>
      <w:proofErr w:type="spellStart"/>
      <w:r>
        <w:t>representação</w:t>
      </w:r>
      <w:proofErr w:type="spellEnd"/>
      <w:r>
        <w:t xml:space="preserve"> do </w:t>
      </w:r>
      <w:proofErr w:type="spellStart"/>
      <w:r>
        <w:t>conhecimento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7D1C2F0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JSON</w:t>
      </w:r>
    </w:p>
    <w:p w14:paraId="3D450BF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XML</w:t>
      </w:r>
    </w:p>
    <w:p w14:paraId="1CE8D64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JSON-LD </w:t>
      </w:r>
      <w:proofErr w:type="spellStart"/>
      <w:r>
        <w:t>ou</w:t>
      </w:r>
      <w:proofErr w:type="spellEnd"/>
      <w:r>
        <w:t xml:space="preserve"> RDF</w:t>
      </w:r>
    </w:p>
    <w:p w14:paraId="2B71299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CSV/TSV </w:t>
      </w:r>
      <w:proofErr w:type="spellStart"/>
      <w:r>
        <w:t>acompanhado</w:t>
      </w:r>
      <w:proofErr w:type="spellEnd"/>
      <w:r>
        <w:t xml:space="preserve"> de </w:t>
      </w:r>
      <w:proofErr w:type="spellStart"/>
      <w:r>
        <w:t>esquema</w:t>
      </w:r>
      <w:proofErr w:type="spellEnd"/>
    </w:p>
    <w:p w14:paraId="2F54C6B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Representação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 da </w:t>
      </w:r>
      <w:proofErr w:type="spellStart"/>
      <w:r>
        <w:t>área</w:t>
      </w:r>
      <w:proofErr w:type="spellEnd"/>
    </w:p>
    <w:p w14:paraId="6257496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estruturado</w:t>
      </w:r>
      <w:proofErr w:type="spellEnd"/>
    </w:p>
    <w:p w14:paraId="49A874E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5E996C0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3ED2258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Outro</w:t>
      </w:r>
    </w:p>
    <w:p w14:paraId="1EF695D8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I1.2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Linguagens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ou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formatos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representação</w:t>
      </w:r>
      <w:proofErr w:type="spellEnd"/>
      <w:r>
        <w:rPr>
          <w:b/>
          <w:sz w:val="21"/>
        </w:rPr>
        <w:t xml:space="preserve"> dos conjuntos de dados</w:t>
      </w:r>
    </w:p>
    <w:p w14:paraId="74DF4539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linguagens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formatos</w:t>
      </w:r>
      <w:proofErr w:type="spellEnd"/>
      <w:r>
        <w:t xml:space="preserve"> de </w:t>
      </w:r>
      <w:proofErr w:type="spellStart"/>
      <w:r>
        <w:t>representação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346FA00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CSV / TSV</w:t>
      </w:r>
    </w:p>
    <w:p w14:paraId="395B245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JSON / </w:t>
      </w:r>
      <w:proofErr w:type="spellStart"/>
      <w:r>
        <w:t>FHIR</w:t>
      </w:r>
      <w:proofErr w:type="spellEnd"/>
    </w:p>
    <w:p w14:paraId="788E7B8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XML</w:t>
      </w:r>
    </w:p>
    <w:p w14:paraId="0D265E1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Parquet</w:t>
      </w:r>
    </w:p>
    <w:p w14:paraId="13F43CB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Formato </w:t>
      </w:r>
      <w:proofErr w:type="spellStart"/>
      <w:r>
        <w:t>proprietário</w:t>
      </w:r>
      <w:proofErr w:type="spellEnd"/>
      <w:r>
        <w:t xml:space="preserve"> </w:t>
      </w:r>
      <w:proofErr w:type="spellStart"/>
      <w:r>
        <w:t>acompanhado</w:t>
      </w:r>
      <w:proofErr w:type="spellEnd"/>
      <w:r>
        <w:t xml:space="preserve"> de </w:t>
      </w:r>
      <w:proofErr w:type="spellStart"/>
      <w:r>
        <w:t>exportação</w:t>
      </w:r>
      <w:proofErr w:type="spellEnd"/>
      <w:r>
        <w:t xml:space="preserve"> </w:t>
      </w:r>
      <w:proofErr w:type="spellStart"/>
      <w:r>
        <w:t>aberta</w:t>
      </w:r>
      <w:proofErr w:type="spellEnd"/>
    </w:p>
    <w:p w14:paraId="1BC9562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proprietário</w:t>
      </w:r>
      <w:proofErr w:type="spellEnd"/>
    </w:p>
    <w:p w14:paraId="15FBCA3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7788D5C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577EFA0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Outro</w:t>
      </w:r>
    </w:p>
    <w:p w14:paraId="3D4BCA2C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I2.1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Vocabulários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estruturados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1F97C0B8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vocabulários</w:t>
      </w:r>
      <w:proofErr w:type="spellEnd"/>
      <w:r>
        <w:t xml:space="preserve"> </w:t>
      </w:r>
      <w:proofErr w:type="spellStart"/>
      <w:r>
        <w:t>estruturados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anotar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descrever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1BC9184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DeCS</w:t>
      </w:r>
      <w:proofErr w:type="spellEnd"/>
      <w:r>
        <w:t xml:space="preserve"> / </w:t>
      </w:r>
      <w:proofErr w:type="spellStart"/>
      <w:r>
        <w:t>MeSH</w:t>
      </w:r>
      <w:proofErr w:type="spellEnd"/>
    </w:p>
    <w:p w14:paraId="0CB62A6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ICD-11</w:t>
      </w:r>
    </w:p>
    <w:p w14:paraId="4386530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SNOMED</w:t>
      </w:r>
      <w:proofErr w:type="spellEnd"/>
      <w:r>
        <w:t xml:space="preserve"> CT</w:t>
      </w:r>
    </w:p>
    <w:p w14:paraId="132B9BD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LOINC</w:t>
      </w:r>
      <w:proofErr w:type="spellEnd"/>
    </w:p>
    <w:p w14:paraId="0B075E3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lastRenderedPageBreak/>
        <w:t xml:space="preserve">☐ </w:t>
      </w:r>
      <w:proofErr w:type="spellStart"/>
      <w:r>
        <w:t>Vocabulário</w:t>
      </w:r>
      <w:proofErr w:type="spellEnd"/>
      <w:r>
        <w:t xml:space="preserve"> </w:t>
      </w:r>
      <w:proofErr w:type="spellStart"/>
      <w:r>
        <w:t>institucional</w:t>
      </w:r>
      <w:proofErr w:type="spellEnd"/>
      <w:r>
        <w:t xml:space="preserve"> </w:t>
      </w:r>
      <w:proofErr w:type="spellStart"/>
      <w:r>
        <w:t>documentado</w:t>
      </w:r>
      <w:proofErr w:type="spellEnd"/>
    </w:p>
    <w:p w14:paraId="34B5C07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palavras-chave</w:t>
      </w:r>
      <w:proofErr w:type="spellEnd"/>
      <w:r>
        <w:t xml:space="preserve"> livres</w:t>
      </w:r>
    </w:p>
    <w:p w14:paraId="3BA56B5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54131DA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7C665D7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Outro</w:t>
      </w:r>
    </w:p>
    <w:p w14:paraId="7E1CCCCF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I2.2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Vocabulários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estruturados</w:t>
      </w:r>
      <w:proofErr w:type="spellEnd"/>
      <w:r>
        <w:rPr>
          <w:b/>
          <w:sz w:val="21"/>
        </w:rPr>
        <w:t xml:space="preserve"> dos conjuntos de dados</w:t>
      </w:r>
    </w:p>
    <w:p w14:paraId="31EA2A18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vocabulários</w:t>
      </w:r>
      <w:proofErr w:type="spellEnd"/>
      <w:r>
        <w:t xml:space="preserve"> </w:t>
      </w:r>
      <w:proofErr w:type="spellStart"/>
      <w:r>
        <w:t>estruturados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codificar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descrever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7F5DAF2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ICD-11</w:t>
      </w:r>
    </w:p>
    <w:p w14:paraId="4815ACE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SNOMED</w:t>
      </w:r>
      <w:proofErr w:type="spellEnd"/>
      <w:r>
        <w:t xml:space="preserve"> CT</w:t>
      </w:r>
    </w:p>
    <w:p w14:paraId="02981C2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LOINC</w:t>
      </w:r>
      <w:proofErr w:type="spellEnd"/>
    </w:p>
    <w:p w14:paraId="207DAB8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DeCS</w:t>
      </w:r>
      <w:proofErr w:type="spellEnd"/>
      <w:r>
        <w:t xml:space="preserve"> / </w:t>
      </w:r>
      <w:proofErr w:type="spellStart"/>
      <w:r>
        <w:t>MeSH</w:t>
      </w:r>
      <w:proofErr w:type="spellEnd"/>
    </w:p>
    <w:p w14:paraId="102A81A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Sistema Internacional de </w:t>
      </w:r>
      <w:proofErr w:type="spellStart"/>
      <w:r>
        <w:t>Unidades</w:t>
      </w:r>
      <w:proofErr w:type="spellEnd"/>
      <w:r>
        <w:t xml:space="preserve"> / </w:t>
      </w:r>
      <w:proofErr w:type="spellStart"/>
      <w:r>
        <w:t>UCUM</w:t>
      </w:r>
      <w:proofErr w:type="spellEnd"/>
    </w:p>
    <w:p w14:paraId="49BD078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palavras-chave</w:t>
      </w:r>
      <w:proofErr w:type="spellEnd"/>
      <w:r>
        <w:t xml:space="preserve"> livres</w:t>
      </w:r>
    </w:p>
    <w:p w14:paraId="73D6F61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18ACFDE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3F96078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Outro</w:t>
      </w:r>
    </w:p>
    <w:p w14:paraId="79AC6444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I3.1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Modelos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ou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esquemas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658F7FCF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esquemas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4D2712D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DataCite</w:t>
      </w:r>
      <w:proofErr w:type="spellEnd"/>
    </w:p>
    <w:p w14:paraId="6F09EE5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DDI</w:t>
      </w:r>
    </w:p>
    <w:p w14:paraId="6B09303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HL7</w:t>
      </w:r>
      <w:proofErr w:type="spellEnd"/>
      <w:r>
        <w:t xml:space="preserve"> </w:t>
      </w:r>
      <w:proofErr w:type="spellStart"/>
      <w:r>
        <w:t>FHIR</w:t>
      </w:r>
      <w:proofErr w:type="spellEnd"/>
    </w:p>
    <w:p w14:paraId="5A8C434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Dublin Core</w:t>
      </w:r>
    </w:p>
    <w:p w14:paraId="51FE517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próprio</w:t>
      </w:r>
      <w:proofErr w:type="spellEnd"/>
      <w:r>
        <w:t xml:space="preserve"> </w:t>
      </w:r>
      <w:proofErr w:type="spellStart"/>
      <w:r>
        <w:t>documentado</w:t>
      </w:r>
      <w:proofErr w:type="spellEnd"/>
    </w:p>
    <w:p w14:paraId="2488051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113737E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0E68E49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Outro</w:t>
      </w:r>
    </w:p>
    <w:p w14:paraId="6915A9B3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I3.2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Modelos</w:t>
      </w:r>
      <w:proofErr w:type="spellEnd"/>
      <w:r>
        <w:rPr>
          <w:b/>
          <w:sz w:val="21"/>
        </w:rPr>
        <w:t xml:space="preserve">, </w:t>
      </w:r>
      <w:proofErr w:type="spellStart"/>
      <w:r>
        <w:rPr>
          <w:b/>
          <w:sz w:val="21"/>
        </w:rPr>
        <w:t>esquemas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ou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padrões</w:t>
      </w:r>
      <w:proofErr w:type="spellEnd"/>
      <w:r>
        <w:rPr>
          <w:b/>
          <w:sz w:val="21"/>
        </w:rPr>
        <w:t xml:space="preserve"> dos conjuntos de dados</w:t>
      </w:r>
    </w:p>
    <w:p w14:paraId="7F1C311C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modelos</w:t>
      </w:r>
      <w:proofErr w:type="spellEnd"/>
      <w:r>
        <w:t xml:space="preserve">, </w:t>
      </w:r>
      <w:proofErr w:type="spellStart"/>
      <w:r>
        <w:t>esquemas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padrões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7794ED6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HL7</w:t>
      </w:r>
      <w:proofErr w:type="spellEnd"/>
      <w:r>
        <w:t xml:space="preserve"> </w:t>
      </w:r>
      <w:proofErr w:type="spellStart"/>
      <w:r>
        <w:t>FHIR</w:t>
      </w:r>
      <w:proofErr w:type="spellEnd"/>
    </w:p>
    <w:p w14:paraId="2763F6A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OMOP</w:t>
      </w:r>
      <w:proofErr w:type="spellEnd"/>
      <w:r>
        <w:t xml:space="preserve"> Common Data Model</w:t>
      </w:r>
    </w:p>
    <w:p w14:paraId="40FA896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DDI para </w:t>
      </w:r>
      <w:proofErr w:type="spellStart"/>
      <w:r>
        <w:t>microdados</w:t>
      </w:r>
      <w:proofErr w:type="spellEnd"/>
    </w:p>
    <w:p w14:paraId="6677519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CSV tabular com </w:t>
      </w:r>
      <w:proofErr w:type="spellStart"/>
      <w:r>
        <w:t>dicionário</w:t>
      </w:r>
      <w:proofErr w:type="spellEnd"/>
      <w:r>
        <w:t xml:space="preserve"> de dados</w:t>
      </w:r>
    </w:p>
    <w:p w14:paraId="0A813D9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JSON Schema</w:t>
      </w:r>
    </w:p>
    <w:p w14:paraId="1B254EE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0150EDD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18C0A5C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Outro</w:t>
      </w:r>
    </w:p>
    <w:p w14:paraId="31A55D66" w14:textId="77777777" w:rsidR="00A537F4" w:rsidRDefault="00A537F4" w:rsidP="00A537F4">
      <w:pPr>
        <w:pStyle w:val="Ttulo2"/>
      </w:pPr>
      <w:r>
        <w:t xml:space="preserve">(R) REUSABLE — </w:t>
      </w:r>
      <w:proofErr w:type="spellStart"/>
      <w:r>
        <w:t>REUTILIZÁVEL</w:t>
      </w:r>
      <w:proofErr w:type="spellEnd"/>
    </w:p>
    <w:p w14:paraId="2FFCF2AD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R1.1.1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Licença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15F6A62A" w14:textId="77777777" w:rsidR="00A537F4" w:rsidRDefault="00A537F4" w:rsidP="00A537F4">
      <w:pPr>
        <w:spacing w:after="20"/>
      </w:pPr>
      <w:r>
        <w:t xml:space="preserve">Qual </w:t>
      </w:r>
      <w:proofErr w:type="spellStart"/>
      <w:r>
        <w:t>licença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é </w:t>
      </w:r>
      <w:proofErr w:type="spellStart"/>
      <w:r>
        <w:t>adotada</w:t>
      </w:r>
      <w:proofErr w:type="spellEnd"/>
      <w:r>
        <w:t xml:space="preserve"> 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325143C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CC0</w:t>
      </w:r>
      <w:proofErr w:type="spellEnd"/>
      <w:r>
        <w:t xml:space="preserve"> 1.0</w:t>
      </w:r>
    </w:p>
    <w:p w14:paraId="72A2196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lastRenderedPageBreak/>
        <w:t>☐ CC BY 4.0</w:t>
      </w:r>
    </w:p>
    <w:p w14:paraId="4FB62A8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Licença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termos</w:t>
      </w:r>
      <w:proofErr w:type="spellEnd"/>
      <w:r>
        <w:t xml:space="preserve"> </w:t>
      </w:r>
      <w:proofErr w:type="spellStart"/>
      <w:r>
        <w:t>adotados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repositório</w:t>
      </w:r>
      <w:proofErr w:type="spellEnd"/>
    </w:p>
    <w:p w14:paraId="1A8B2B1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Licença</w:t>
      </w:r>
      <w:proofErr w:type="spellEnd"/>
      <w:r>
        <w:t xml:space="preserve"> </w:t>
      </w:r>
      <w:proofErr w:type="spellStart"/>
      <w:r>
        <w:t>institucional</w:t>
      </w:r>
      <w:proofErr w:type="spellEnd"/>
    </w:p>
    <w:p w14:paraId="68007F8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Metadados</w:t>
      </w:r>
      <w:proofErr w:type="spellEnd"/>
      <w:r>
        <w:t xml:space="preserve"> </w:t>
      </w:r>
      <w:proofErr w:type="spellStart"/>
      <w:r>
        <w:t>públicos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licença</w:t>
      </w:r>
      <w:proofErr w:type="spellEnd"/>
      <w:r>
        <w:t xml:space="preserve"> </w:t>
      </w:r>
      <w:proofErr w:type="spellStart"/>
      <w:r>
        <w:t>explicitamente</w:t>
      </w:r>
      <w:proofErr w:type="spellEnd"/>
      <w:r>
        <w:t xml:space="preserve"> </w:t>
      </w:r>
      <w:proofErr w:type="spellStart"/>
      <w:r>
        <w:t>declarada</w:t>
      </w:r>
      <w:proofErr w:type="spellEnd"/>
    </w:p>
    <w:p w14:paraId="762908A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1F3EBC4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44C8B03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Outro</w:t>
      </w:r>
    </w:p>
    <w:p w14:paraId="621C8345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R1.1.2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Licença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ou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condição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uso</w:t>
      </w:r>
      <w:proofErr w:type="spellEnd"/>
      <w:r>
        <w:rPr>
          <w:b/>
          <w:sz w:val="21"/>
        </w:rPr>
        <w:t xml:space="preserve"> dos conjuntos de dados</w:t>
      </w:r>
    </w:p>
    <w:p w14:paraId="7AE4D9BC" w14:textId="77777777" w:rsidR="00A537F4" w:rsidRDefault="00A537F4" w:rsidP="00A537F4">
      <w:pPr>
        <w:spacing w:after="20"/>
      </w:pPr>
      <w:r>
        <w:t xml:space="preserve">Qual </w:t>
      </w:r>
      <w:proofErr w:type="spellStart"/>
      <w:r>
        <w:t>licença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condição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é </w:t>
      </w:r>
      <w:proofErr w:type="spellStart"/>
      <w:r>
        <w:t>adotada</w:t>
      </w:r>
      <w:proofErr w:type="spellEnd"/>
      <w:r>
        <w:t xml:space="preserve"> para </w:t>
      </w:r>
      <w:proofErr w:type="spellStart"/>
      <w:r>
        <w:t>os</w:t>
      </w:r>
      <w:proofErr w:type="spellEnd"/>
      <w:r>
        <w:t xml:space="preserve">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3882022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CC0</w:t>
      </w:r>
      <w:proofErr w:type="spellEnd"/>
      <w:r>
        <w:t xml:space="preserve"> 1.0</w:t>
      </w:r>
    </w:p>
    <w:p w14:paraId="6E9A3C0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CC BY 4.0</w:t>
      </w:r>
    </w:p>
    <w:p w14:paraId="2DFCF36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CC BY-NC 4.0</w:t>
      </w:r>
    </w:p>
    <w:p w14:paraId="5C12151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Licença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termos</w:t>
      </w:r>
      <w:proofErr w:type="spellEnd"/>
      <w:r>
        <w:t xml:space="preserve"> do </w:t>
      </w:r>
      <w:proofErr w:type="spellStart"/>
      <w:r>
        <w:t>repositório</w:t>
      </w:r>
      <w:proofErr w:type="spellEnd"/>
    </w:p>
    <w:p w14:paraId="3CBF5A4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controlado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termo</w:t>
      </w:r>
      <w:proofErr w:type="spellEnd"/>
      <w:r>
        <w:t>/</w:t>
      </w:r>
      <w:proofErr w:type="spellStart"/>
      <w:r>
        <w:t>acordo</w:t>
      </w:r>
      <w:proofErr w:type="spellEnd"/>
    </w:p>
    <w:p w14:paraId="13F6867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Uso </w:t>
      </w:r>
      <w:proofErr w:type="spellStart"/>
      <w:r>
        <w:t>limitado</w:t>
      </w:r>
      <w:proofErr w:type="spellEnd"/>
      <w:r>
        <w:t xml:space="preserve"> à </w:t>
      </w:r>
      <w:proofErr w:type="spellStart"/>
      <w:r>
        <w:t>finalidade</w:t>
      </w:r>
      <w:proofErr w:type="spellEnd"/>
      <w:r>
        <w:t xml:space="preserve"> </w:t>
      </w:r>
      <w:proofErr w:type="spellStart"/>
      <w:r>
        <w:t>aprovada</w:t>
      </w:r>
      <w:proofErr w:type="spellEnd"/>
    </w:p>
    <w:p w14:paraId="73908F8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0BDF8FF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1AA24FF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Outro</w:t>
      </w:r>
    </w:p>
    <w:p w14:paraId="5FE3A0A2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R1.2.1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Proveniência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3A964D21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esquemas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mecanismos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descrever</w:t>
      </w:r>
      <w:proofErr w:type="spellEnd"/>
      <w:r>
        <w:t xml:space="preserve"> a </w:t>
      </w:r>
      <w:proofErr w:type="spellStart"/>
      <w:r>
        <w:t>proveniência</w:t>
      </w:r>
      <w:proofErr w:type="spellEnd"/>
      <w:r>
        <w:t xml:space="preserve"> dos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3319C28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W3C</w:t>
      </w:r>
      <w:proofErr w:type="spellEnd"/>
      <w:r>
        <w:t xml:space="preserve"> PROV / PROV-O</w:t>
      </w:r>
    </w:p>
    <w:p w14:paraId="7E47AEB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RO-Crate</w:t>
      </w:r>
    </w:p>
    <w:p w14:paraId="1F05C8B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Campos de </w:t>
      </w:r>
      <w:proofErr w:type="spellStart"/>
      <w:r>
        <w:t>autoria</w:t>
      </w:r>
      <w:proofErr w:type="spellEnd"/>
      <w:r>
        <w:t xml:space="preserve"> e </w:t>
      </w:r>
      <w:proofErr w:type="spellStart"/>
      <w:r>
        <w:t>contribuição</w:t>
      </w:r>
      <w:proofErr w:type="spellEnd"/>
      <w:r>
        <w:t xml:space="preserve"> do </w:t>
      </w:r>
      <w:proofErr w:type="spellStart"/>
      <w:r>
        <w:t>DataCite</w:t>
      </w:r>
      <w:proofErr w:type="spellEnd"/>
    </w:p>
    <w:p w14:paraId="3BF1FD9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ORCID</w:t>
      </w:r>
      <w:proofErr w:type="spellEnd"/>
      <w:r>
        <w:t xml:space="preserve"> e </w:t>
      </w:r>
      <w:proofErr w:type="spellStart"/>
      <w:r>
        <w:t>ROR</w:t>
      </w:r>
      <w:proofErr w:type="spellEnd"/>
    </w:p>
    <w:p w14:paraId="4D9AF71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Histórico de </w:t>
      </w:r>
      <w:proofErr w:type="spellStart"/>
      <w:r>
        <w:t>versões</w:t>
      </w:r>
      <w:proofErr w:type="spellEnd"/>
      <w:r>
        <w:t xml:space="preserve"> e </w:t>
      </w:r>
      <w:proofErr w:type="spellStart"/>
      <w:r>
        <w:t>datas</w:t>
      </w:r>
      <w:proofErr w:type="spellEnd"/>
      <w:r>
        <w:t xml:space="preserve"> de </w:t>
      </w:r>
      <w:proofErr w:type="spellStart"/>
      <w:r>
        <w:t>atualização</w:t>
      </w:r>
      <w:proofErr w:type="spellEnd"/>
    </w:p>
    <w:p w14:paraId="4D0596F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Git </w:t>
      </w:r>
      <w:proofErr w:type="spellStart"/>
      <w:r>
        <w:t>ou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equivalente</w:t>
      </w:r>
      <w:proofErr w:type="spellEnd"/>
    </w:p>
    <w:p w14:paraId="6A7CDC9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autoria</w:t>
      </w:r>
      <w:proofErr w:type="spellEnd"/>
      <w:r>
        <w:t xml:space="preserve"> e data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registradas</w:t>
      </w:r>
      <w:proofErr w:type="spellEnd"/>
    </w:p>
    <w:p w14:paraId="53267CE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06931FD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55390DC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rPr>
          <w:rFonts w:ascii="Segoe UI Symbol" w:hAnsi="Segoe UI Symbol" w:cs="Segoe UI Symbol"/>
        </w:rPr>
        <w:t>☐</w:t>
      </w:r>
      <w:r>
        <w:t xml:space="preserve"> Outro</w:t>
      </w:r>
    </w:p>
    <w:p w14:paraId="08D1D473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R1.2.2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Proveniência</w:t>
      </w:r>
      <w:proofErr w:type="spellEnd"/>
      <w:r>
        <w:rPr>
          <w:b/>
          <w:sz w:val="21"/>
        </w:rPr>
        <w:t xml:space="preserve"> dos conjuntos de dados</w:t>
      </w:r>
    </w:p>
    <w:p w14:paraId="74CFF4C0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esquemas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mecanismos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descrever</w:t>
      </w:r>
      <w:proofErr w:type="spellEnd"/>
      <w:r>
        <w:t xml:space="preserve"> a </w:t>
      </w:r>
      <w:proofErr w:type="spellStart"/>
      <w:r>
        <w:t>proveniência</w:t>
      </w:r>
      <w:proofErr w:type="spellEnd"/>
      <w:r>
        <w:t xml:space="preserve"> dos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68ED53B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W3C</w:t>
      </w:r>
      <w:proofErr w:type="spellEnd"/>
      <w:r>
        <w:t xml:space="preserve"> PROV / RO-Crate</w:t>
      </w:r>
    </w:p>
    <w:p w14:paraId="73B0CDD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Workflow, scripts </w:t>
      </w:r>
      <w:proofErr w:type="spellStart"/>
      <w:r>
        <w:t>ou</w:t>
      </w:r>
      <w:proofErr w:type="spellEnd"/>
      <w:r>
        <w:t xml:space="preserve"> notebooks</w:t>
      </w:r>
    </w:p>
    <w:p w14:paraId="60D6C7A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Git </w:t>
      </w:r>
      <w:proofErr w:type="spellStart"/>
      <w:r>
        <w:t>ou</w:t>
      </w:r>
      <w:proofErr w:type="spellEnd"/>
      <w:r>
        <w:t xml:space="preserve"> outro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versões</w:t>
      </w:r>
      <w:proofErr w:type="spellEnd"/>
    </w:p>
    <w:p w14:paraId="2AB6B51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Versões</w:t>
      </w:r>
      <w:proofErr w:type="spellEnd"/>
      <w:r>
        <w:t xml:space="preserve"> de software, </w:t>
      </w:r>
      <w:proofErr w:type="spellStart"/>
      <w:r>
        <w:t>parâmetros</w:t>
      </w:r>
      <w:proofErr w:type="spellEnd"/>
      <w:r>
        <w:t xml:space="preserve"> e </w:t>
      </w:r>
      <w:proofErr w:type="spellStart"/>
      <w:r>
        <w:t>configurações</w:t>
      </w:r>
      <w:proofErr w:type="spellEnd"/>
    </w:p>
    <w:p w14:paraId="3E4D7E7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Dicionário de dados, </w:t>
      </w:r>
      <w:proofErr w:type="spellStart"/>
      <w:r>
        <w:t>métodos</w:t>
      </w:r>
      <w:proofErr w:type="spellEnd"/>
      <w:r>
        <w:t xml:space="preserve"> e </w:t>
      </w:r>
      <w:proofErr w:type="spellStart"/>
      <w:r>
        <w:t>protocolos</w:t>
      </w:r>
      <w:proofErr w:type="spellEnd"/>
    </w:p>
    <w:p w14:paraId="3DF91F3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Checksums e </w:t>
      </w:r>
      <w:proofErr w:type="spellStart"/>
      <w:r>
        <w:t>relação</w:t>
      </w:r>
      <w:proofErr w:type="spellEnd"/>
      <w:r>
        <w:t xml:space="preserve"> entre entradas e </w:t>
      </w:r>
      <w:proofErr w:type="spellStart"/>
      <w:r>
        <w:t>saídas</w:t>
      </w:r>
      <w:proofErr w:type="spellEnd"/>
    </w:p>
    <w:p w14:paraId="192ED96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documentados</w:t>
      </w:r>
      <w:proofErr w:type="spellEnd"/>
    </w:p>
    <w:p w14:paraId="3557BB4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01B98C9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4653038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79BB0BE3" w14:textId="77777777" w:rsidR="00A537F4" w:rsidRDefault="00A537F4" w:rsidP="00A537F4">
      <w:pPr>
        <w:pStyle w:val="Ttulo1"/>
      </w:pPr>
      <w:r>
        <w:lastRenderedPageBreak/>
        <w:t xml:space="preserve">5.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IMPLEMENTAÇÃO</w:t>
      </w:r>
      <w:proofErr w:type="spellEnd"/>
      <w:r>
        <w:t xml:space="preserve"> FAIR – ENFERMAGEM</w:t>
      </w:r>
    </w:p>
    <w:p w14:paraId="17C3FD00" w14:textId="77777777" w:rsidR="00A537F4" w:rsidRDefault="00A537F4" w:rsidP="00A537F4">
      <w:proofErr w:type="spellStart"/>
      <w:r>
        <w:rPr>
          <w:b/>
        </w:rPr>
        <w:t>Escopo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didático</w:t>
      </w:r>
      <w:proofErr w:type="spellEnd"/>
      <w:r>
        <w:rPr>
          <w:b/>
        </w:rPr>
        <w:t xml:space="preserve">: </w:t>
      </w:r>
      <w:r>
        <w:t xml:space="preserve">Comunidades de </w:t>
      </w:r>
      <w:proofErr w:type="spellStart"/>
      <w:r>
        <w:t>pesquisa</w:t>
      </w:r>
      <w:proofErr w:type="spellEnd"/>
      <w:r>
        <w:t xml:space="preserve"> e </w:t>
      </w:r>
      <w:proofErr w:type="spellStart"/>
      <w:r>
        <w:t>prática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enfermagem</w:t>
      </w:r>
      <w:proofErr w:type="spellEnd"/>
      <w:r>
        <w:t xml:space="preserve">, </w:t>
      </w:r>
      <w:proofErr w:type="spellStart"/>
      <w:r>
        <w:t>incluindo</w:t>
      </w:r>
      <w:proofErr w:type="spellEnd"/>
      <w:r>
        <w:t xml:space="preserve"> dados </w:t>
      </w:r>
      <w:proofErr w:type="spellStart"/>
      <w:r>
        <w:t>assistenciais</w:t>
      </w:r>
      <w:proofErr w:type="spellEnd"/>
      <w:r>
        <w:t xml:space="preserve">, </w:t>
      </w:r>
      <w:proofErr w:type="spellStart"/>
      <w:r>
        <w:t>resultados</w:t>
      </w:r>
      <w:proofErr w:type="spellEnd"/>
      <w:r>
        <w:t xml:space="preserve"> de </w:t>
      </w:r>
      <w:proofErr w:type="spellStart"/>
      <w:r>
        <w:t>cuidado</w:t>
      </w:r>
      <w:proofErr w:type="spellEnd"/>
      <w:r>
        <w:t xml:space="preserve">, </w:t>
      </w:r>
      <w:proofErr w:type="spellStart"/>
      <w:r>
        <w:t>terminologias</w:t>
      </w:r>
      <w:proofErr w:type="spellEnd"/>
      <w:r>
        <w:t xml:space="preserve"> e </w:t>
      </w:r>
      <w:proofErr w:type="spellStart"/>
      <w:r>
        <w:t>pesquisas</w:t>
      </w:r>
      <w:proofErr w:type="spellEnd"/>
      <w:r>
        <w:t xml:space="preserve"> com </w:t>
      </w:r>
      <w:proofErr w:type="spellStart"/>
      <w:r>
        <w:t>pacientes</w:t>
      </w:r>
      <w:proofErr w:type="spellEnd"/>
      <w:r>
        <w:t>.</w:t>
      </w:r>
    </w:p>
    <w:p w14:paraId="54CDB474" w14:textId="77777777" w:rsidR="00A537F4" w:rsidRDefault="00A537F4" w:rsidP="00A537F4">
      <w:pPr>
        <w:pStyle w:val="Ttulo2"/>
      </w:pPr>
      <w:r>
        <w:t xml:space="preserve">1. </w:t>
      </w:r>
      <w:proofErr w:type="spellStart"/>
      <w:r>
        <w:t>Identificação</w:t>
      </w:r>
      <w:proofErr w:type="spellEnd"/>
      <w:r>
        <w:t xml:space="preserve"> da </w:t>
      </w:r>
      <w:proofErr w:type="spellStart"/>
      <w:r>
        <w:t>comunidade</w:t>
      </w:r>
      <w:proofErr w:type="spellEnd"/>
    </w:p>
    <w:p w14:paraId="72909C9B" w14:textId="77777777" w:rsidR="00A537F4" w:rsidRDefault="00A537F4" w:rsidP="00A537F4">
      <w:pPr>
        <w:spacing w:after="20"/>
      </w:pPr>
      <w:r>
        <w:t xml:space="preserve">Nome da </w:t>
      </w:r>
      <w:proofErr w:type="spellStart"/>
      <w:r>
        <w:t>comunidade</w:t>
      </w:r>
      <w:proofErr w:type="spellEnd"/>
      <w:r>
        <w:t>: ______________________________________________</w:t>
      </w:r>
    </w:p>
    <w:p w14:paraId="30D4D7AD" w14:textId="77777777" w:rsidR="00A537F4" w:rsidRDefault="00A537F4" w:rsidP="00A537F4">
      <w:pPr>
        <w:spacing w:after="20"/>
      </w:pPr>
      <w:proofErr w:type="spellStart"/>
      <w:r>
        <w:t>Descrição</w:t>
      </w:r>
      <w:proofErr w:type="spellEnd"/>
      <w:r>
        <w:t xml:space="preserve"> da </w:t>
      </w:r>
      <w:proofErr w:type="spellStart"/>
      <w:r>
        <w:t>comunidade</w:t>
      </w:r>
      <w:proofErr w:type="spellEnd"/>
      <w:r>
        <w:t>: __________________________________________</w:t>
      </w:r>
    </w:p>
    <w:p w14:paraId="7062DAF1" w14:textId="77777777" w:rsidR="00A537F4" w:rsidRDefault="00A537F4" w:rsidP="00A537F4">
      <w:pPr>
        <w:spacing w:after="20"/>
      </w:pPr>
      <w:r>
        <w:t xml:space="preserve">Links de </w:t>
      </w:r>
      <w:proofErr w:type="spellStart"/>
      <w:r>
        <w:t>apoio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referência</w:t>
      </w:r>
      <w:proofErr w:type="spellEnd"/>
      <w:r>
        <w:t>: ______________________________________</w:t>
      </w:r>
    </w:p>
    <w:p w14:paraId="1B763A40" w14:textId="77777777" w:rsidR="00A537F4" w:rsidRDefault="00A537F4" w:rsidP="00A537F4">
      <w:pPr>
        <w:spacing w:after="20"/>
      </w:pPr>
      <w:proofErr w:type="spellStart"/>
      <w:r>
        <w:t>Domínio</w:t>
      </w:r>
      <w:proofErr w:type="spellEnd"/>
      <w:r>
        <w:t xml:space="preserve"> / </w:t>
      </w:r>
      <w:proofErr w:type="spellStart"/>
      <w:r>
        <w:t>área</w:t>
      </w:r>
      <w:proofErr w:type="spellEnd"/>
      <w:r>
        <w:t xml:space="preserve"> / </w:t>
      </w:r>
      <w:proofErr w:type="spellStart"/>
      <w:r>
        <w:t>especialidade</w:t>
      </w:r>
      <w:proofErr w:type="spellEnd"/>
      <w:r>
        <w:t>: ____________________________________</w:t>
      </w:r>
    </w:p>
    <w:p w14:paraId="21A575E7" w14:textId="77777777" w:rsidR="00A537F4" w:rsidRDefault="00A537F4" w:rsidP="00A537F4">
      <w:pPr>
        <w:spacing w:after="20"/>
      </w:pPr>
      <w:proofErr w:type="spellStart"/>
      <w:r>
        <w:t>Profissional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 pela </w:t>
      </w:r>
      <w:proofErr w:type="spellStart"/>
      <w:r>
        <w:t>gestão</w:t>
      </w:r>
      <w:proofErr w:type="spellEnd"/>
      <w:r>
        <w:t xml:space="preserve"> de dados: _______________________</w:t>
      </w:r>
    </w:p>
    <w:p w14:paraId="63A8F1C9" w14:textId="77777777" w:rsidR="00A537F4" w:rsidRDefault="00A537F4" w:rsidP="00A537F4">
      <w:pPr>
        <w:spacing w:after="20"/>
      </w:pPr>
      <w:r>
        <w:t xml:space="preserve">Data de </w:t>
      </w:r>
      <w:proofErr w:type="spellStart"/>
      <w:r>
        <w:t>criação</w:t>
      </w:r>
      <w:proofErr w:type="spellEnd"/>
      <w:r>
        <w:t xml:space="preserve"> do FIP: ____/____/________</w:t>
      </w:r>
    </w:p>
    <w:p w14:paraId="6350A82D" w14:textId="77777777" w:rsidR="00A537F4" w:rsidRDefault="00A537F4" w:rsidP="00A537F4">
      <w:proofErr w:type="spellStart"/>
      <w:r>
        <w:rPr>
          <w:b/>
        </w:rPr>
        <w:t>Orientação</w:t>
      </w:r>
      <w:proofErr w:type="spellEnd"/>
      <w:r>
        <w:rPr>
          <w:b/>
        </w:rPr>
        <w:t xml:space="preserve">: </w:t>
      </w:r>
      <w:r>
        <w:t xml:space="preserve">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 xml:space="preserve">. Utilize “Outro”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necessário</w:t>
      </w:r>
      <w:proofErr w:type="spellEnd"/>
      <w:r>
        <w:t>. Use “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  <w:r>
        <w:t xml:space="preserve">”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a </w:t>
      </w:r>
      <w:proofErr w:type="spellStart"/>
      <w:r>
        <w:t>pergunta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for </w:t>
      </w:r>
      <w:proofErr w:type="spellStart"/>
      <w:r>
        <w:t>pertinente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da </w:t>
      </w:r>
      <w:proofErr w:type="spellStart"/>
      <w:r>
        <w:t>comunidade</w:t>
      </w:r>
      <w:proofErr w:type="spellEnd"/>
      <w:r>
        <w:t>.</w:t>
      </w:r>
    </w:p>
    <w:p w14:paraId="28509F5D" w14:textId="77777777" w:rsidR="00A537F4" w:rsidRDefault="00A537F4" w:rsidP="00A537F4">
      <w:pPr>
        <w:pStyle w:val="Ttulo2"/>
      </w:pPr>
      <w:r>
        <w:t xml:space="preserve">(F) FINDABLE — </w:t>
      </w:r>
      <w:proofErr w:type="spellStart"/>
      <w:r>
        <w:t>ENCONTRÁVEL</w:t>
      </w:r>
      <w:proofErr w:type="spellEnd"/>
    </w:p>
    <w:p w14:paraId="37FE8488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F1.1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Identificadores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persistentes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3A2F35C4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identificadores</w:t>
      </w:r>
      <w:proofErr w:type="spellEnd"/>
      <w:r>
        <w:t xml:space="preserve"> </w:t>
      </w:r>
      <w:proofErr w:type="spellStart"/>
      <w:r>
        <w:t>globalmente</w:t>
      </w:r>
      <w:proofErr w:type="spellEnd"/>
      <w:r>
        <w:t xml:space="preserve"> </w:t>
      </w:r>
      <w:proofErr w:type="spellStart"/>
      <w:r>
        <w:t>únicos</w:t>
      </w:r>
      <w:proofErr w:type="spellEnd"/>
      <w:r>
        <w:t xml:space="preserve">, </w:t>
      </w:r>
      <w:proofErr w:type="spellStart"/>
      <w:r>
        <w:t>persistentes</w:t>
      </w:r>
      <w:proofErr w:type="spellEnd"/>
      <w:r>
        <w:t xml:space="preserve"> e </w:t>
      </w:r>
      <w:proofErr w:type="spellStart"/>
      <w:r>
        <w:t>resolvíveis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402E6A4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DOI</w:t>
      </w:r>
    </w:p>
    <w:p w14:paraId="4FB124D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Handle </w:t>
      </w:r>
      <w:proofErr w:type="spellStart"/>
      <w:r>
        <w:t>ou</w:t>
      </w:r>
      <w:proofErr w:type="spellEnd"/>
      <w:r>
        <w:t xml:space="preserve"> ARK</w:t>
      </w:r>
    </w:p>
    <w:p w14:paraId="59DEA17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persistente</w:t>
      </w:r>
      <w:proofErr w:type="spellEnd"/>
      <w:r>
        <w:t xml:space="preserve"> do </w:t>
      </w:r>
      <w:proofErr w:type="spellStart"/>
      <w:r>
        <w:t>repositório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infraestrutura</w:t>
      </w:r>
      <w:proofErr w:type="spellEnd"/>
      <w:r>
        <w:t xml:space="preserve"> </w:t>
      </w:r>
      <w:proofErr w:type="spellStart"/>
      <w:r>
        <w:t>temática</w:t>
      </w:r>
      <w:proofErr w:type="spellEnd"/>
    </w:p>
    <w:p w14:paraId="4CE56B3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institucional</w:t>
      </w:r>
      <w:proofErr w:type="spellEnd"/>
      <w:r>
        <w:t xml:space="preserve"> </w:t>
      </w:r>
      <w:proofErr w:type="spellStart"/>
      <w:r>
        <w:t>persistente</w:t>
      </w:r>
      <w:proofErr w:type="spellEnd"/>
    </w:p>
    <w:p w14:paraId="184FB33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449A22D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683742E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2B0DBB75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F1.2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Identificadores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persistentes</w:t>
      </w:r>
      <w:proofErr w:type="spellEnd"/>
      <w:r>
        <w:rPr>
          <w:b/>
          <w:sz w:val="21"/>
        </w:rPr>
        <w:t xml:space="preserve"> dos conjuntos de dados</w:t>
      </w:r>
    </w:p>
    <w:p w14:paraId="48DD4BCC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identificadores</w:t>
      </w:r>
      <w:proofErr w:type="spellEnd"/>
      <w:r>
        <w:t xml:space="preserve"> </w:t>
      </w:r>
      <w:proofErr w:type="spellStart"/>
      <w:r>
        <w:t>globalmente</w:t>
      </w:r>
      <w:proofErr w:type="spellEnd"/>
      <w:r>
        <w:t xml:space="preserve"> </w:t>
      </w:r>
      <w:proofErr w:type="spellStart"/>
      <w:r>
        <w:t>únicos</w:t>
      </w:r>
      <w:proofErr w:type="spellEnd"/>
      <w:r>
        <w:t xml:space="preserve">, </w:t>
      </w:r>
      <w:proofErr w:type="spellStart"/>
      <w:r>
        <w:t>persistentes</w:t>
      </w:r>
      <w:proofErr w:type="spellEnd"/>
      <w:r>
        <w:t xml:space="preserve"> e </w:t>
      </w:r>
      <w:proofErr w:type="spellStart"/>
      <w:r>
        <w:t>resolvíveis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os</w:t>
      </w:r>
      <w:proofErr w:type="spellEnd"/>
      <w:r>
        <w:t xml:space="preserve">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6CB1B83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DOI do conjunto de dados</w:t>
      </w:r>
    </w:p>
    <w:p w14:paraId="78F4C70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Handle </w:t>
      </w:r>
      <w:proofErr w:type="spellStart"/>
      <w:r>
        <w:t>ou</w:t>
      </w:r>
      <w:proofErr w:type="spellEnd"/>
      <w:r>
        <w:t xml:space="preserve"> ARK</w:t>
      </w:r>
    </w:p>
    <w:p w14:paraId="6185636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Identificador</w:t>
      </w:r>
      <w:proofErr w:type="spellEnd"/>
      <w:r>
        <w:t xml:space="preserve">/accession do </w:t>
      </w:r>
      <w:proofErr w:type="spellStart"/>
      <w:r>
        <w:t>repositório</w:t>
      </w:r>
      <w:proofErr w:type="spellEnd"/>
      <w:r>
        <w:t xml:space="preserve"> </w:t>
      </w:r>
      <w:proofErr w:type="spellStart"/>
      <w:r>
        <w:t>temático</w:t>
      </w:r>
      <w:proofErr w:type="spellEnd"/>
    </w:p>
    <w:p w14:paraId="5542BE2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institucional</w:t>
      </w:r>
      <w:proofErr w:type="spellEnd"/>
      <w:r>
        <w:t xml:space="preserve"> </w:t>
      </w:r>
      <w:proofErr w:type="spellStart"/>
      <w:r>
        <w:t>persistente</w:t>
      </w:r>
      <w:proofErr w:type="spellEnd"/>
    </w:p>
    <w:p w14:paraId="7C86D62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5BD2A88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3B972CF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31A4B9E0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F2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Esquemas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177B9E6B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esquemas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promover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encontrabilidade</w:t>
      </w:r>
      <w:proofErr w:type="spellEnd"/>
      <w:r>
        <w:t xml:space="preserve"> dos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7C7932C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DataCite</w:t>
      </w:r>
      <w:proofErr w:type="spellEnd"/>
      <w:r>
        <w:t xml:space="preserve"> Metadata Schema</w:t>
      </w:r>
    </w:p>
    <w:p w14:paraId="509D05A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Dublin Core</w:t>
      </w:r>
    </w:p>
    <w:p w14:paraId="32EFCFE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HL7</w:t>
      </w:r>
      <w:proofErr w:type="spellEnd"/>
      <w:r>
        <w:t xml:space="preserve"> </w:t>
      </w:r>
      <w:proofErr w:type="spellStart"/>
      <w:r>
        <w:t>FHIR</w:t>
      </w:r>
      <w:proofErr w:type="spellEnd"/>
    </w:p>
    <w:p w14:paraId="3506EB9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DDI (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pesquisa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questionário</w:t>
      </w:r>
      <w:proofErr w:type="spellEnd"/>
      <w:r>
        <w:t>)</w:t>
      </w:r>
    </w:p>
    <w:p w14:paraId="6589D00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lastRenderedPageBreak/>
        <w:t xml:space="preserve">☐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próprio</w:t>
      </w:r>
      <w:proofErr w:type="spellEnd"/>
      <w:r>
        <w:t xml:space="preserve"> </w:t>
      </w:r>
      <w:proofErr w:type="spellStart"/>
      <w:r>
        <w:t>documentado</w:t>
      </w:r>
      <w:proofErr w:type="spellEnd"/>
    </w:p>
    <w:p w14:paraId="72FFAA1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552DEC2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5DC8A6D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75B5AC25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F3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Vinculação</w:t>
      </w:r>
      <w:proofErr w:type="spellEnd"/>
      <w:r>
        <w:rPr>
          <w:b/>
          <w:sz w:val="21"/>
        </w:rPr>
        <w:t xml:space="preserve"> entre dados e </w:t>
      </w:r>
      <w:proofErr w:type="spellStart"/>
      <w:r>
        <w:rPr>
          <w:b/>
          <w:sz w:val="21"/>
        </w:rPr>
        <w:t>metadados</w:t>
      </w:r>
      <w:proofErr w:type="spellEnd"/>
    </w:p>
    <w:p w14:paraId="5599F50F" w14:textId="77777777" w:rsidR="00A537F4" w:rsidRDefault="00A537F4" w:rsidP="00A537F4">
      <w:pPr>
        <w:spacing w:after="20"/>
      </w:pPr>
      <w:r>
        <w:t xml:space="preserve">Qual </w:t>
      </w:r>
      <w:proofErr w:type="spellStart"/>
      <w:r>
        <w:t>tecnologia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mecanismo</w:t>
      </w:r>
      <w:proofErr w:type="spellEnd"/>
      <w:r>
        <w:t xml:space="preserve"> é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vincular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identificadores</w:t>
      </w:r>
      <w:proofErr w:type="spellEnd"/>
      <w:r>
        <w:t xml:space="preserve"> dos dados </w:t>
      </w:r>
      <w:proofErr w:type="spellStart"/>
      <w:r>
        <w:t>às</w:t>
      </w:r>
      <w:proofErr w:type="spellEnd"/>
      <w:r>
        <w:t xml:space="preserve"> </w:t>
      </w:r>
      <w:proofErr w:type="spellStart"/>
      <w:r>
        <w:t>respectivas</w:t>
      </w:r>
      <w:proofErr w:type="spellEnd"/>
      <w:r>
        <w:t xml:space="preserve"> </w:t>
      </w:r>
      <w:proofErr w:type="spellStart"/>
      <w:r>
        <w:t>descrições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0E5B36C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Página de </w:t>
      </w:r>
      <w:proofErr w:type="spellStart"/>
      <w:r>
        <w:t>destino</w:t>
      </w:r>
      <w:proofErr w:type="spellEnd"/>
      <w:r>
        <w:t xml:space="preserve"> </w:t>
      </w:r>
      <w:proofErr w:type="spellStart"/>
      <w:r>
        <w:t>associada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DOI </w:t>
      </w:r>
      <w:proofErr w:type="spellStart"/>
      <w:r>
        <w:t>ou</w:t>
      </w:r>
      <w:proofErr w:type="spellEnd"/>
      <w:r>
        <w:t xml:space="preserve"> PID</w:t>
      </w:r>
    </w:p>
    <w:p w14:paraId="5C50A96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Relações</w:t>
      </w:r>
      <w:proofErr w:type="spellEnd"/>
      <w:r>
        <w:t xml:space="preserve"> </w:t>
      </w:r>
      <w:proofErr w:type="spellStart"/>
      <w:r>
        <w:t>relatedIdentifier</w:t>
      </w:r>
      <w:proofErr w:type="spellEnd"/>
      <w:r>
        <w:t xml:space="preserve"> do </w:t>
      </w:r>
      <w:proofErr w:type="spellStart"/>
      <w:r>
        <w:t>DataCite</w:t>
      </w:r>
      <w:proofErr w:type="spellEnd"/>
    </w:p>
    <w:p w14:paraId="1D80016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Referências</w:t>
      </w:r>
      <w:proofErr w:type="spellEnd"/>
      <w:r>
        <w:t xml:space="preserve"> </w:t>
      </w:r>
      <w:proofErr w:type="spellStart"/>
      <w:r>
        <w:t>cruzadas</w:t>
      </w:r>
      <w:proofErr w:type="spellEnd"/>
      <w:r>
        <w:t xml:space="preserve"> do </w:t>
      </w:r>
      <w:proofErr w:type="spellStart"/>
      <w:r>
        <w:t>repositório</w:t>
      </w:r>
      <w:proofErr w:type="spellEnd"/>
    </w:p>
    <w:p w14:paraId="52C39C1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Manifesto, </w:t>
      </w:r>
      <w:proofErr w:type="spellStart"/>
      <w:r>
        <w:t>tabela</w:t>
      </w:r>
      <w:proofErr w:type="spellEnd"/>
      <w:r>
        <w:t xml:space="preserve"> de </w:t>
      </w:r>
      <w:proofErr w:type="spellStart"/>
      <w:r>
        <w:t>relacionamento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dicionário</w:t>
      </w:r>
      <w:proofErr w:type="spellEnd"/>
      <w:r>
        <w:t xml:space="preserve"> de dados</w:t>
      </w:r>
    </w:p>
    <w:p w14:paraId="35483B5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RO-Crate, RDF </w:t>
      </w:r>
      <w:proofErr w:type="spellStart"/>
      <w:r>
        <w:t>ou</w:t>
      </w:r>
      <w:proofErr w:type="spellEnd"/>
      <w:r>
        <w:t xml:space="preserve"> JSON-LD</w:t>
      </w:r>
    </w:p>
    <w:p w14:paraId="2F18F3F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A </w:t>
      </w:r>
      <w:proofErr w:type="spellStart"/>
      <w:r>
        <w:t>vinculação</w:t>
      </w:r>
      <w:proofErr w:type="spellEnd"/>
      <w:r>
        <w:t xml:space="preserve"> </w:t>
      </w:r>
      <w:proofErr w:type="spellStart"/>
      <w:r>
        <w:t>ocorre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links </w:t>
      </w:r>
      <w:proofErr w:type="spellStart"/>
      <w:r>
        <w:t>manuais</w:t>
      </w:r>
      <w:proofErr w:type="spellEnd"/>
    </w:p>
    <w:p w14:paraId="6B53F42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0ECADA4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1723D82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55279F77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F4.1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Indexação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6C1D6F85" w14:textId="77777777" w:rsidR="00A537F4" w:rsidRDefault="00A537F4" w:rsidP="00A537F4">
      <w:pPr>
        <w:spacing w:after="20"/>
      </w:pPr>
      <w:r>
        <w:t xml:space="preserve">Em quais </w:t>
      </w:r>
      <w:proofErr w:type="spellStart"/>
      <w:r>
        <w:t>mecanismos</w:t>
      </w:r>
      <w:proofErr w:type="spellEnd"/>
      <w:r>
        <w:t xml:space="preserve">, </w:t>
      </w:r>
      <w:proofErr w:type="spellStart"/>
      <w:r>
        <w:t>serviços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indexados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404C329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Catálogo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índice</w:t>
      </w:r>
      <w:proofErr w:type="spellEnd"/>
      <w:r>
        <w:t xml:space="preserve"> da </w:t>
      </w:r>
      <w:proofErr w:type="spellStart"/>
      <w:r>
        <w:t>área</w:t>
      </w:r>
      <w:proofErr w:type="spellEnd"/>
    </w:p>
    <w:p w14:paraId="463E56B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DataCite</w:t>
      </w:r>
      <w:proofErr w:type="spellEnd"/>
      <w:r>
        <w:t xml:space="preserve"> Commons</w:t>
      </w:r>
    </w:p>
    <w:p w14:paraId="6091DF0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Google Dataset Search</w:t>
      </w:r>
    </w:p>
    <w:p w14:paraId="572712D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Catálogo</w:t>
      </w:r>
      <w:proofErr w:type="spellEnd"/>
      <w:r>
        <w:t xml:space="preserve"> </w:t>
      </w:r>
      <w:proofErr w:type="spellStart"/>
      <w:r>
        <w:t>institucional</w:t>
      </w:r>
      <w:proofErr w:type="spellEnd"/>
    </w:p>
    <w:p w14:paraId="110AE4D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FAIR Data Point</w:t>
      </w:r>
    </w:p>
    <w:p w14:paraId="69FA46C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41791F7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5EBA2C9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274E8F4E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F4.2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Indexação</w:t>
      </w:r>
      <w:proofErr w:type="spellEnd"/>
      <w:r>
        <w:rPr>
          <w:b/>
          <w:sz w:val="21"/>
        </w:rPr>
        <w:t xml:space="preserve"> dos conjuntos de dados</w:t>
      </w:r>
    </w:p>
    <w:p w14:paraId="0BDC5804" w14:textId="77777777" w:rsidR="00A537F4" w:rsidRDefault="00A537F4" w:rsidP="00A537F4">
      <w:pPr>
        <w:spacing w:after="20"/>
      </w:pPr>
      <w:r>
        <w:t xml:space="preserve">Em quais </w:t>
      </w:r>
      <w:proofErr w:type="spellStart"/>
      <w:r>
        <w:t>mecanismos</w:t>
      </w:r>
      <w:proofErr w:type="spellEnd"/>
      <w:r>
        <w:t xml:space="preserve">, </w:t>
      </w:r>
      <w:proofErr w:type="spellStart"/>
      <w:r>
        <w:t>serviços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conjuntos de dados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indexados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1F29392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Repositório</w:t>
      </w:r>
      <w:proofErr w:type="spellEnd"/>
      <w:r>
        <w:t xml:space="preserve"> </w:t>
      </w:r>
      <w:proofErr w:type="spellStart"/>
      <w:r>
        <w:t>temático</w:t>
      </w:r>
      <w:proofErr w:type="spellEnd"/>
      <w:r>
        <w:t xml:space="preserve"> da </w:t>
      </w:r>
      <w:proofErr w:type="spellStart"/>
      <w:r>
        <w:t>área</w:t>
      </w:r>
      <w:proofErr w:type="spellEnd"/>
    </w:p>
    <w:p w14:paraId="0B82E47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Repositório</w:t>
      </w:r>
      <w:proofErr w:type="spellEnd"/>
      <w:r>
        <w:t xml:space="preserve"> </w:t>
      </w:r>
      <w:proofErr w:type="spellStart"/>
      <w:r>
        <w:t>institucional</w:t>
      </w:r>
      <w:proofErr w:type="spellEnd"/>
    </w:p>
    <w:p w14:paraId="378270E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Dataverse </w:t>
      </w:r>
      <w:proofErr w:type="spellStart"/>
      <w:r>
        <w:t>ou</w:t>
      </w:r>
      <w:proofErr w:type="spellEnd"/>
      <w:r>
        <w:t xml:space="preserve"> </w:t>
      </w:r>
      <w:proofErr w:type="spellStart"/>
      <w:r>
        <w:t>Zenodo</w:t>
      </w:r>
      <w:proofErr w:type="spellEnd"/>
    </w:p>
    <w:p w14:paraId="2232546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DataCite</w:t>
      </w:r>
      <w:proofErr w:type="spellEnd"/>
      <w:r>
        <w:t xml:space="preserve"> Commons </w:t>
      </w:r>
      <w:proofErr w:type="spellStart"/>
      <w:r>
        <w:t>ou</w:t>
      </w:r>
      <w:proofErr w:type="spellEnd"/>
      <w:r>
        <w:t xml:space="preserve"> Google Dataset Search</w:t>
      </w:r>
    </w:p>
    <w:p w14:paraId="7FDD421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663C850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3AC84B5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30FE19E0" w14:textId="77777777" w:rsidR="00A537F4" w:rsidRDefault="00A537F4" w:rsidP="00A537F4">
      <w:pPr>
        <w:pStyle w:val="Ttulo2"/>
      </w:pPr>
      <w:r>
        <w:t xml:space="preserve">(A) ACCESSIBLE — </w:t>
      </w:r>
      <w:proofErr w:type="spellStart"/>
      <w:r>
        <w:t>ACESSÍVEL</w:t>
      </w:r>
      <w:proofErr w:type="spellEnd"/>
    </w:p>
    <w:p w14:paraId="1F3369BD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A1.1.1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Protocolo</w:t>
      </w:r>
      <w:proofErr w:type="spellEnd"/>
      <w:r>
        <w:rPr>
          <w:b/>
          <w:sz w:val="21"/>
        </w:rPr>
        <w:t xml:space="preserve"> para </w:t>
      </w:r>
      <w:proofErr w:type="spellStart"/>
      <w:r>
        <w:rPr>
          <w:b/>
          <w:sz w:val="21"/>
        </w:rPr>
        <w:t>acesso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aos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126C3674" w14:textId="77777777" w:rsidR="00A537F4" w:rsidRDefault="00A537F4" w:rsidP="00A537F4">
      <w:pPr>
        <w:spacing w:after="20"/>
      </w:pPr>
      <w:r>
        <w:t xml:space="preserve">Qual </w:t>
      </w:r>
      <w:proofErr w:type="spellStart"/>
      <w:r>
        <w:t>protocolo</w:t>
      </w:r>
      <w:proofErr w:type="spellEnd"/>
      <w:r>
        <w:t xml:space="preserve"> de </w:t>
      </w:r>
      <w:proofErr w:type="spellStart"/>
      <w:r>
        <w:t>comunicação</w:t>
      </w:r>
      <w:proofErr w:type="spellEnd"/>
      <w:r>
        <w:t xml:space="preserve"> </w:t>
      </w:r>
      <w:proofErr w:type="spellStart"/>
      <w:r>
        <w:t>padronizado</w:t>
      </w:r>
      <w:proofErr w:type="spellEnd"/>
      <w:r>
        <w:t xml:space="preserve"> é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acessar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5C71BBD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HTTPS</w:t>
      </w:r>
    </w:p>
    <w:p w14:paraId="1240B7D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API REST</w:t>
      </w:r>
    </w:p>
    <w:p w14:paraId="57D9B9E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OAI-PMH</w:t>
      </w:r>
      <w:proofErr w:type="spellEnd"/>
    </w:p>
    <w:p w14:paraId="56BDA3F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lastRenderedPageBreak/>
        <w:t>☐ SPARQL</w:t>
      </w:r>
    </w:p>
    <w:p w14:paraId="44490F4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Interface web </w:t>
      </w:r>
      <w:proofErr w:type="spellStart"/>
      <w:r>
        <w:t>sem</w:t>
      </w:r>
      <w:proofErr w:type="spellEnd"/>
      <w:r>
        <w:t xml:space="preserve"> API</w:t>
      </w:r>
    </w:p>
    <w:p w14:paraId="41DC05F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solicitação</w:t>
      </w:r>
      <w:proofErr w:type="spellEnd"/>
      <w:r>
        <w:t xml:space="preserve"> formal</w:t>
      </w:r>
    </w:p>
    <w:p w14:paraId="30DE83A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acessíveis</w:t>
      </w:r>
      <w:proofErr w:type="spellEnd"/>
      <w:r>
        <w:t xml:space="preserve"> </w:t>
      </w:r>
      <w:proofErr w:type="spellStart"/>
      <w:r>
        <w:t>externamente</w:t>
      </w:r>
      <w:proofErr w:type="spellEnd"/>
    </w:p>
    <w:p w14:paraId="636DF8E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0CF2C88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5904B51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24A52F5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</w:p>
    <w:p w14:paraId="70151415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A1.1.2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Protocolo</w:t>
      </w:r>
      <w:proofErr w:type="spellEnd"/>
      <w:r>
        <w:rPr>
          <w:b/>
          <w:sz w:val="21"/>
        </w:rPr>
        <w:t xml:space="preserve"> para </w:t>
      </w:r>
      <w:proofErr w:type="spellStart"/>
      <w:r>
        <w:rPr>
          <w:b/>
          <w:sz w:val="21"/>
        </w:rPr>
        <w:t>acesso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aos</w:t>
      </w:r>
      <w:proofErr w:type="spellEnd"/>
      <w:r>
        <w:rPr>
          <w:b/>
          <w:sz w:val="21"/>
        </w:rPr>
        <w:t xml:space="preserve"> conjuntos de dados</w:t>
      </w:r>
    </w:p>
    <w:p w14:paraId="73B06BC7" w14:textId="77777777" w:rsidR="00A537F4" w:rsidRDefault="00A537F4" w:rsidP="00A537F4">
      <w:pPr>
        <w:spacing w:after="20"/>
      </w:pPr>
      <w:r>
        <w:t xml:space="preserve">Qual </w:t>
      </w:r>
      <w:proofErr w:type="spellStart"/>
      <w:r>
        <w:t>protocolo</w:t>
      </w:r>
      <w:proofErr w:type="spellEnd"/>
      <w:r>
        <w:t xml:space="preserve"> de </w:t>
      </w:r>
      <w:proofErr w:type="spellStart"/>
      <w:r>
        <w:t>comunicação</w:t>
      </w:r>
      <w:proofErr w:type="spellEnd"/>
      <w:r>
        <w:t xml:space="preserve"> </w:t>
      </w:r>
      <w:proofErr w:type="spellStart"/>
      <w:r>
        <w:t>padronizado</w:t>
      </w:r>
      <w:proofErr w:type="spellEnd"/>
      <w:r>
        <w:t xml:space="preserve"> é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acessar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52239EC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HTTPS</w:t>
      </w:r>
    </w:p>
    <w:p w14:paraId="3B8E873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API REST</w:t>
      </w:r>
    </w:p>
    <w:p w14:paraId="65E623C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FTP/SFTP</w:t>
      </w:r>
    </w:p>
    <w:p w14:paraId="48F8024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Armazenamento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nuvem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objetos</w:t>
      </w:r>
      <w:proofErr w:type="spellEnd"/>
    </w:p>
    <w:p w14:paraId="6D7C4E5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remoto</w:t>
      </w:r>
      <w:proofErr w:type="spellEnd"/>
      <w:r>
        <w:t xml:space="preserve"> </w:t>
      </w:r>
      <w:proofErr w:type="spellStart"/>
      <w:r>
        <w:t>controlado</w:t>
      </w:r>
      <w:proofErr w:type="spellEnd"/>
    </w:p>
    <w:p w14:paraId="54D60C5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solicitação</w:t>
      </w:r>
      <w:proofErr w:type="spellEnd"/>
      <w:r>
        <w:t xml:space="preserve"> formal</w:t>
      </w:r>
    </w:p>
    <w:p w14:paraId="32A42A0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5EECAF1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39053AA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18A7EED7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A1.2.1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Autenticação</w:t>
      </w:r>
      <w:proofErr w:type="spellEnd"/>
      <w:r>
        <w:rPr>
          <w:b/>
          <w:sz w:val="21"/>
        </w:rPr>
        <w:t xml:space="preserve"> e </w:t>
      </w:r>
      <w:proofErr w:type="spellStart"/>
      <w:r>
        <w:rPr>
          <w:b/>
          <w:sz w:val="21"/>
        </w:rPr>
        <w:t>autorização</w:t>
      </w:r>
      <w:proofErr w:type="spellEnd"/>
      <w:r>
        <w:rPr>
          <w:b/>
          <w:sz w:val="21"/>
        </w:rPr>
        <w:t xml:space="preserve"> para </w:t>
      </w:r>
      <w:proofErr w:type="spellStart"/>
      <w:r>
        <w:rPr>
          <w:b/>
          <w:sz w:val="21"/>
        </w:rPr>
        <w:t>os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7D825D3B" w14:textId="77777777" w:rsidR="00A537F4" w:rsidRDefault="00A537F4" w:rsidP="00A537F4">
      <w:pPr>
        <w:spacing w:after="20"/>
      </w:pPr>
      <w:r>
        <w:t xml:space="preserve">Qual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mecanismo</w:t>
      </w:r>
      <w:proofErr w:type="spellEnd"/>
      <w:r>
        <w:t xml:space="preserve"> de </w:t>
      </w:r>
      <w:proofErr w:type="spellStart"/>
      <w:r>
        <w:t>autenticação</w:t>
      </w:r>
      <w:proofErr w:type="spellEnd"/>
      <w:r>
        <w:t xml:space="preserve"> e </w:t>
      </w:r>
      <w:proofErr w:type="spellStart"/>
      <w:r>
        <w:t>autorização</w:t>
      </w:r>
      <w:proofErr w:type="spellEnd"/>
      <w:r>
        <w:t xml:space="preserve"> é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acessar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0D3FAA4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autenticação</w:t>
      </w:r>
      <w:proofErr w:type="spellEnd"/>
    </w:p>
    <w:p w14:paraId="5E752E3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Conta do </w:t>
      </w:r>
      <w:proofErr w:type="spellStart"/>
      <w:r>
        <w:t>repositório</w:t>
      </w:r>
      <w:proofErr w:type="spellEnd"/>
    </w:p>
    <w:p w14:paraId="507A5FC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Conta </w:t>
      </w:r>
      <w:proofErr w:type="spellStart"/>
      <w:r>
        <w:t>institucional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autenticação</w:t>
      </w:r>
      <w:proofErr w:type="spellEnd"/>
      <w:r>
        <w:t xml:space="preserve"> </w:t>
      </w:r>
      <w:proofErr w:type="spellStart"/>
      <w:r>
        <w:t>federada</w:t>
      </w:r>
      <w:proofErr w:type="spellEnd"/>
    </w:p>
    <w:p w14:paraId="01B820F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OAuth 2.0 </w:t>
      </w:r>
      <w:proofErr w:type="spellStart"/>
      <w:r>
        <w:t>ou</w:t>
      </w:r>
      <w:proofErr w:type="spellEnd"/>
      <w:r>
        <w:t xml:space="preserve"> OpenID Connect</w:t>
      </w:r>
    </w:p>
    <w:p w14:paraId="0FD48F6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Chave de API</w:t>
      </w:r>
    </w:p>
    <w:p w14:paraId="688D16D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07B2131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5593432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0D841B4B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A1.2.2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Autenticação</w:t>
      </w:r>
      <w:proofErr w:type="spellEnd"/>
      <w:r>
        <w:rPr>
          <w:b/>
          <w:sz w:val="21"/>
        </w:rPr>
        <w:t xml:space="preserve"> e </w:t>
      </w:r>
      <w:proofErr w:type="spellStart"/>
      <w:r>
        <w:rPr>
          <w:b/>
          <w:sz w:val="21"/>
        </w:rPr>
        <w:t>autorização</w:t>
      </w:r>
      <w:proofErr w:type="spellEnd"/>
      <w:r>
        <w:rPr>
          <w:b/>
          <w:sz w:val="21"/>
        </w:rPr>
        <w:t xml:space="preserve"> para </w:t>
      </w:r>
      <w:proofErr w:type="spellStart"/>
      <w:r>
        <w:rPr>
          <w:b/>
          <w:sz w:val="21"/>
        </w:rPr>
        <w:t>os</w:t>
      </w:r>
      <w:proofErr w:type="spellEnd"/>
      <w:r>
        <w:rPr>
          <w:b/>
          <w:sz w:val="21"/>
        </w:rPr>
        <w:t xml:space="preserve"> conjuntos de dados</w:t>
      </w:r>
    </w:p>
    <w:p w14:paraId="2017C3D8" w14:textId="77777777" w:rsidR="00A537F4" w:rsidRDefault="00A537F4" w:rsidP="00A537F4">
      <w:pPr>
        <w:spacing w:after="20"/>
      </w:pPr>
      <w:r>
        <w:t xml:space="preserve">Qual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mecanismo</w:t>
      </w:r>
      <w:proofErr w:type="spellEnd"/>
      <w:r>
        <w:t xml:space="preserve"> de </w:t>
      </w:r>
      <w:proofErr w:type="spellStart"/>
      <w:r>
        <w:t>autenticação</w:t>
      </w:r>
      <w:proofErr w:type="spellEnd"/>
      <w:r>
        <w:t xml:space="preserve"> e </w:t>
      </w:r>
      <w:proofErr w:type="spellStart"/>
      <w:r>
        <w:t>autorização</w:t>
      </w:r>
      <w:proofErr w:type="spellEnd"/>
      <w:r>
        <w:t xml:space="preserve"> é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acessar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4AC106C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autenticação</w:t>
      </w:r>
      <w:proofErr w:type="spellEnd"/>
    </w:p>
    <w:p w14:paraId="6A2D6A1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Conta do </w:t>
      </w:r>
      <w:proofErr w:type="spellStart"/>
      <w:r>
        <w:t>repositório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institucional</w:t>
      </w:r>
      <w:proofErr w:type="spellEnd"/>
    </w:p>
    <w:p w14:paraId="6B4CBD5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Autenticação</w:t>
      </w:r>
      <w:proofErr w:type="spellEnd"/>
      <w:r>
        <w:t xml:space="preserve"> </w:t>
      </w:r>
      <w:proofErr w:type="spellStart"/>
      <w:r>
        <w:t>federada</w:t>
      </w:r>
      <w:proofErr w:type="spellEnd"/>
      <w:r>
        <w:t xml:space="preserve"> e/</w:t>
      </w:r>
      <w:proofErr w:type="spellStart"/>
      <w:r>
        <w:t>ou</w:t>
      </w:r>
      <w:proofErr w:type="spellEnd"/>
      <w:r>
        <w:t xml:space="preserve"> </w:t>
      </w:r>
      <w:proofErr w:type="spellStart"/>
      <w:r>
        <w:t>multifator</w:t>
      </w:r>
      <w:proofErr w:type="spellEnd"/>
    </w:p>
    <w:p w14:paraId="7A09890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Aprovação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comitê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instância</w:t>
      </w:r>
      <w:proofErr w:type="spellEnd"/>
      <w:r>
        <w:t xml:space="preserve"> </w:t>
      </w:r>
      <w:proofErr w:type="spellStart"/>
      <w:r>
        <w:t>responsável</w:t>
      </w:r>
      <w:proofErr w:type="spellEnd"/>
    </w:p>
    <w:p w14:paraId="5ADAAF4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Termo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/ Data Use Agreement</w:t>
      </w:r>
    </w:p>
    <w:p w14:paraId="128319A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de </w:t>
      </w:r>
      <w:proofErr w:type="spellStart"/>
      <w:r>
        <w:t>análise</w:t>
      </w:r>
      <w:proofErr w:type="spellEnd"/>
    </w:p>
    <w:p w14:paraId="4A7AD90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65E3D8F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7106B71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29AB053D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A2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Preservação</w:t>
      </w:r>
      <w:proofErr w:type="spellEnd"/>
      <w:r>
        <w:rPr>
          <w:b/>
          <w:sz w:val="21"/>
        </w:rPr>
        <w:t xml:space="preserve"> e </w:t>
      </w:r>
      <w:proofErr w:type="spellStart"/>
      <w:r>
        <w:rPr>
          <w:b/>
          <w:sz w:val="21"/>
        </w:rPr>
        <w:t>disponibilidade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metadados</w:t>
      </w:r>
      <w:proofErr w:type="spellEnd"/>
    </w:p>
    <w:p w14:paraId="20F4AFD5" w14:textId="77777777" w:rsidR="00A537F4" w:rsidRDefault="00A537F4" w:rsidP="00A537F4">
      <w:pPr>
        <w:spacing w:after="20"/>
      </w:pPr>
      <w:r>
        <w:lastRenderedPageBreak/>
        <w:t xml:space="preserve">Qual plano </w:t>
      </w:r>
      <w:proofErr w:type="spellStart"/>
      <w:r>
        <w:t>ou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preservação</w:t>
      </w:r>
      <w:proofErr w:type="spellEnd"/>
      <w:r>
        <w:t xml:space="preserve"> e </w:t>
      </w:r>
      <w:proofErr w:type="spellStart"/>
      <w:r>
        <w:t>disponibilidade</w:t>
      </w:r>
      <w:proofErr w:type="spellEnd"/>
      <w:r>
        <w:t xml:space="preserve"> de </w:t>
      </w:r>
      <w:proofErr w:type="spellStart"/>
      <w:r>
        <w:t>longo</w:t>
      </w:r>
      <w:proofErr w:type="spellEnd"/>
      <w:r>
        <w:t xml:space="preserve"> </w:t>
      </w:r>
      <w:proofErr w:type="spellStart"/>
      <w:r>
        <w:t>prazo</w:t>
      </w:r>
      <w:proofErr w:type="spellEnd"/>
      <w:r>
        <w:t xml:space="preserve"> dos </w:t>
      </w:r>
      <w:proofErr w:type="spellStart"/>
      <w:r>
        <w:t>metadados</w:t>
      </w:r>
      <w:proofErr w:type="spellEnd"/>
      <w:r>
        <w:t xml:space="preserve"> é </w:t>
      </w:r>
      <w:proofErr w:type="spellStart"/>
      <w:r>
        <w:t>utilizado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660A3A7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Política do </w:t>
      </w:r>
      <w:proofErr w:type="spellStart"/>
      <w:r>
        <w:t>repositório</w:t>
      </w:r>
      <w:proofErr w:type="spellEnd"/>
    </w:p>
    <w:p w14:paraId="3172015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Plano de </w:t>
      </w:r>
      <w:proofErr w:type="spellStart"/>
      <w:r>
        <w:t>Gestão</w:t>
      </w:r>
      <w:proofErr w:type="spellEnd"/>
      <w:r>
        <w:t xml:space="preserve"> de Dados </w:t>
      </w:r>
      <w:proofErr w:type="spellStart"/>
      <w:r>
        <w:t>ou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</w:t>
      </w:r>
      <w:proofErr w:type="spellStart"/>
      <w:r>
        <w:t>institucional</w:t>
      </w:r>
      <w:proofErr w:type="spellEnd"/>
    </w:p>
    <w:p w14:paraId="7DAAF23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Backups, checksums e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versões</w:t>
      </w:r>
      <w:proofErr w:type="spellEnd"/>
    </w:p>
    <w:p w14:paraId="221C543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Migração</w:t>
      </w:r>
      <w:proofErr w:type="spellEnd"/>
      <w:r>
        <w:t xml:space="preserve"> de </w:t>
      </w:r>
      <w:proofErr w:type="spellStart"/>
      <w:r>
        <w:t>formatos</w:t>
      </w:r>
      <w:proofErr w:type="spellEnd"/>
    </w:p>
    <w:p w14:paraId="33D6DF0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Plano de </w:t>
      </w:r>
      <w:proofErr w:type="spellStart"/>
      <w:r>
        <w:t>recuperação</w:t>
      </w:r>
      <w:proofErr w:type="spellEnd"/>
      <w:r>
        <w:t xml:space="preserve"> de </w:t>
      </w:r>
      <w:proofErr w:type="spellStart"/>
      <w:r>
        <w:t>desastres</w:t>
      </w:r>
      <w:proofErr w:type="spellEnd"/>
    </w:p>
    <w:p w14:paraId="5535DED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Responsáveis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pela </w:t>
      </w:r>
      <w:proofErr w:type="spellStart"/>
      <w:r>
        <w:t>preservação</w:t>
      </w:r>
      <w:proofErr w:type="spellEnd"/>
    </w:p>
    <w:p w14:paraId="0EB3924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Existem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rotinas</w:t>
      </w:r>
      <w:proofErr w:type="spellEnd"/>
      <w:r>
        <w:t xml:space="preserve"> de backup</w:t>
      </w:r>
    </w:p>
    <w:p w14:paraId="19FFD7B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0703F94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3E7ED23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22525A86" w14:textId="77777777" w:rsidR="00A537F4" w:rsidRDefault="00A537F4" w:rsidP="00A537F4">
      <w:pPr>
        <w:pStyle w:val="Ttulo2"/>
      </w:pPr>
      <w:r>
        <w:t xml:space="preserve">(I) INTEROPERABLE — </w:t>
      </w:r>
      <w:proofErr w:type="spellStart"/>
      <w:r>
        <w:t>INTEROPERÁVEL</w:t>
      </w:r>
      <w:proofErr w:type="spellEnd"/>
    </w:p>
    <w:p w14:paraId="4C678D69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I1.1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Linguagens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representação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3BA8E0F8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linguagens</w:t>
      </w:r>
      <w:proofErr w:type="spellEnd"/>
      <w:r>
        <w:t xml:space="preserve"> de </w:t>
      </w:r>
      <w:proofErr w:type="spellStart"/>
      <w:r>
        <w:t>representação</w:t>
      </w:r>
      <w:proofErr w:type="spellEnd"/>
      <w:r>
        <w:t xml:space="preserve"> do </w:t>
      </w:r>
      <w:proofErr w:type="spellStart"/>
      <w:r>
        <w:t>conhecimento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58CB4C2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JSON</w:t>
      </w:r>
    </w:p>
    <w:p w14:paraId="0A36627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XML</w:t>
      </w:r>
    </w:p>
    <w:p w14:paraId="636D572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JSON-LD </w:t>
      </w:r>
      <w:proofErr w:type="spellStart"/>
      <w:r>
        <w:t>ou</w:t>
      </w:r>
      <w:proofErr w:type="spellEnd"/>
      <w:r>
        <w:t xml:space="preserve"> RDF</w:t>
      </w:r>
    </w:p>
    <w:p w14:paraId="74B696F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CSV/TSV </w:t>
      </w:r>
      <w:proofErr w:type="spellStart"/>
      <w:r>
        <w:t>acompanhado</w:t>
      </w:r>
      <w:proofErr w:type="spellEnd"/>
      <w:r>
        <w:t xml:space="preserve"> de </w:t>
      </w:r>
      <w:proofErr w:type="spellStart"/>
      <w:r>
        <w:t>esquema</w:t>
      </w:r>
      <w:proofErr w:type="spellEnd"/>
    </w:p>
    <w:p w14:paraId="1BCB5DD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Representação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 da </w:t>
      </w:r>
      <w:proofErr w:type="spellStart"/>
      <w:r>
        <w:t>área</w:t>
      </w:r>
      <w:proofErr w:type="spellEnd"/>
    </w:p>
    <w:p w14:paraId="63DC241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estruturado</w:t>
      </w:r>
      <w:proofErr w:type="spellEnd"/>
    </w:p>
    <w:p w14:paraId="0F60C95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0F19D42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6CED583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685E8468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I1.2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Linguagens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ou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formatos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representação</w:t>
      </w:r>
      <w:proofErr w:type="spellEnd"/>
      <w:r>
        <w:rPr>
          <w:b/>
          <w:sz w:val="21"/>
        </w:rPr>
        <w:t xml:space="preserve"> dos conjuntos de dados</w:t>
      </w:r>
    </w:p>
    <w:p w14:paraId="0D0A73CF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linguagens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formatos</w:t>
      </w:r>
      <w:proofErr w:type="spellEnd"/>
      <w:r>
        <w:t xml:space="preserve"> de </w:t>
      </w:r>
      <w:proofErr w:type="spellStart"/>
      <w:r>
        <w:t>representação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6509807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CSV / TSV</w:t>
      </w:r>
    </w:p>
    <w:p w14:paraId="3893801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JSON / </w:t>
      </w:r>
      <w:proofErr w:type="spellStart"/>
      <w:r>
        <w:t>FHIR</w:t>
      </w:r>
      <w:proofErr w:type="spellEnd"/>
    </w:p>
    <w:p w14:paraId="0DA6118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XML</w:t>
      </w:r>
    </w:p>
    <w:p w14:paraId="36FA543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Parquet</w:t>
      </w:r>
    </w:p>
    <w:p w14:paraId="3C7D66F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Formato </w:t>
      </w:r>
      <w:proofErr w:type="spellStart"/>
      <w:r>
        <w:t>proprietário</w:t>
      </w:r>
      <w:proofErr w:type="spellEnd"/>
      <w:r>
        <w:t xml:space="preserve"> </w:t>
      </w:r>
      <w:proofErr w:type="spellStart"/>
      <w:r>
        <w:t>acompanhado</w:t>
      </w:r>
      <w:proofErr w:type="spellEnd"/>
      <w:r>
        <w:t xml:space="preserve"> de </w:t>
      </w:r>
      <w:proofErr w:type="spellStart"/>
      <w:r>
        <w:t>exportação</w:t>
      </w:r>
      <w:proofErr w:type="spellEnd"/>
      <w:r>
        <w:t xml:space="preserve"> </w:t>
      </w:r>
      <w:proofErr w:type="spellStart"/>
      <w:r>
        <w:t>aberta</w:t>
      </w:r>
      <w:proofErr w:type="spellEnd"/>
    </w:p>
    <w:p w14:paraId="31E5142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proprietário</w:t>
      </w:r>
      <w:proofErr w:type="spellEnd"/>
    </w:p>
    <w:p w14:paraId="3C4251D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574A77C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5EE0E80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75312D60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I2.1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Vocabulários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estruturados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7AA6B2DC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vocabulários</w:t>
      </w:r>
      <w:proofErr w:type="spellEnd"/>
      <w:r>
        <w:t xml:space="preserve"> </w:t>
      </w:r>
      <w:proofErr w:type="spellStart"/>
      <w:r>
        <w:t>estruturados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anotar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descrever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68288CD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ICNP</w:t>
      </w:r>
      <w:proofErr w:type="spellEnd"/>
      <w:r>
        <w:t xml:space="preserve"> </w:t>
      </w:r>
      <w:proofErr w:type="spellStart"/>
      <w:r>
        <w:t>integrada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SNOMED</w:t>
      </w:r>
      <w:proofErr w:type="spellEnd"/>
      <w:r>
        <w:t xml:space="preserve"> CT</w:t>
      </w:r>
    </w:p>
    <w:p w14:paraId="76B01C1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SNOMED</w:t>
      </w:r>
      <w:proofErr w:type="spellEnd"/>
      <w:r>
        <w:t xml:space="preserve"> CT</w:t>
      </w:r>
    </w:p>
    <w:p w14:paraId="5D32DEE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LOINC</w:t>
      </w:r>
      <w:proofErr w:type="spellEnd"/>
    </w:p>
    <w:p w14:paraId="039ED6A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ICD-11</w:t>
      </w:r>
    </w:p>
    <w:p w14:paraId="7F9EADF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lastRenderedPageBreak/>
        <w:t xml:space="preserve">☐ </w:t>
      </w:r>
      <w:proofErr w:type="spellStart"/>
      <w:r>
        <w:t>DeCS</w:t>
      </w:r>
      <w:proofErr w:type="spellEnd"/>
      <w:r>
        <w:t xml:space="preserve"> / </w:t>
      </w:r>
      <w:proofErr w:type="spellStart"/>
      <w:r>
        <w:t>MeSH</w:t>
      </w:r>
      <w:proofErr w:type="spellEnd"/>
    </w:p>
    <w:p w14:paraId="0584FE5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palavras-chave</w:t>
      </w:r>
      <w:proofErr w:type="spellEnd"/>
      <w:r>
        <w:t xml:space="preserve"> livres</w:t>
      </w:r>
    </w:p>
    <w:p w14:paraId="5A1E94E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</w:t>
      </w:r>
      <w:proofErr w:type="spellStart"/>
      <w:r>
        <w:t>vocabulários</w:t>
      </w:r>
      <w:proofErr w:type="spellEnd"/>
      <w:r>
        <w:t xml:space="preserve"> </w:t>
      </w:r>
      <w:proofErr w:type="spellStart"/>
      <w:r>
        <w:t>controlados</w:t>
      </w:r>
      <w:proofErr w:type="spellEnd"/>
    </w:p>
    <w:p w14:paraId="6242D2A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3897689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23945D9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0DD769E9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I2.2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Vocabulários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estruturados</w:t>
      </w:r>
      <w:proofErr w:type="spellEnd"/>
      <w:r>
        <w:rPr>
          <w:b/>
          <w:sz w:val="21"/>
        </w:rPr>
        <w:t xml:space="preserve"> dos conjuntos de dados</w:t>
      </w:r>
    </w:p>
    <w:p w14:paraId="1C06D362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vocabulários</w:t>
      </w:r>
      <w:proofErr w:type="spellEnd"/>
      <w:r>
        <w:t xml:space="preserve"> </w:t>
      </w:r>
      <w:proofErr w:type="spellStart"/>
      <w:r>
        <w:t>estruturados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codificar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descrever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4CE811D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ICNP</w:t>
      </w:r>
      <w:proofErr w:type="spellEnd"/>
      <w:r>
        <w:t xml:space="preserve"> / </w:t>
      </w:r>
      <w:proofErr w:type="spellStart"/>
      <w:r>
        <w:t>SNOMED</w:t>
      </w:r>
      <w:proofErr w:type="spellEnd"/>
      <w:r>
        <w:t xml:space="preserve"> CT</w:t>
      </w:r>
    </w:p>
    <w:p w14:paraId="7E02657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LOINC</w:t>
      </w:r>
      <w:proofErr w:type="spellEnd"/>
    </w:p>
    <w:p w14:paraId="3CFC3F3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ICD-11</w:t>
      </w:r>
    </w:p>
    <w:p w14:paraId="3411A32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DeCS</w:t>
      </w:r>
      <w:proofErr w:type="spellEnd"/>
      <w:r>
        <w:t xml:space="preserve"> / </w:t>
      </w:r>
      <w:proofErr w:type="spellStart"/>
      <w:r>
        <w:t>MeSH</w:t>
      </w:r>
      <w:proofErr w:type="spellEnd"/>
    </w:p>
    <w:p w14:paraId="23ACF34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Sistema Internacional de </w:t>
      </w:r>
      <w:proofErr w:type="spellStart"/>
      <w:r>
        <w:t>Unidades</w:t>
      </w:r>
      <w:proofErr w:type="spellEnd"/>
      <w:r>
        <w:t xml:space="preserve"> / </w:t>
      </w:r>
      <w:proofErr w:type="spellStart"/>
      <w:r>
        <w:t>UCUM</w:t>
      </w:r>
      <w:proofErr w:type="spellEnd"/>
    </w:p>
    <w:p w14:paraId="3CFD91A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palavras-chave</w:t>
      </w:r>
      <w:proofErr w:type="spellEnd"/>
      <w:r>
        <w:t xml:space="preserve"> livres</w:t>
      </w:r>
    </w:p>
    <w:p w14:paraId="66CAA47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</w:t>
      </w:r>
      <w:proofErr w:type="spellStart"/>
      <w:r>
        <w:t>vocabulários</w:t>
      </w:r>
      <w:proofErr w:type="spellEnd"/>
      <w:r>
        <w:t xml:space="preserve"> </w:t>
      </w:r>
      <w:proofErr w:type="spellStart"/>
      <w:r>
        <w:t>controlados</w:t>
      </w:r>
      <w:proofErr w:type="spellEnd"/>
    </w:p>
    <w:p w14:paraId="0714446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2F9198E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7FA2F20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292C3E9A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I3.1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Modelos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ou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esquemas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216A7330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esquemas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0BD1B8B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DataCite</w:t>
      </w:r>
      <w:proofErr w:type="spellEnd"/>
    </w:p>
    <w:p w14:paraId="07A88B9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HL7</w:t>
      </w:r>
      <w:proofErr w:type="spellEnd"/>
      <w:r>
        <w:t xml:space="preserve"> </w:t>
      </w:r>
      <w:proofErr w:type="spellStart"/>
      <w:r>
        <w:t>FHIR</w:t>
      </w:r>
      <w:proofErr w:type="spellEnd"/>
    </w:p>
    <w:p w14:paraId="67FF04E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DDI</w:t>
      </w:r>
    </w:p>
    <w:p w14:paraId="3D6BF9D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Dublin Core</w:t>
      </w:r>
    </w:p>
    <w:p w14:paraId="725CAAD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próprio</w:t>
      </w:r>
      <w:proofErr w:type="spellEnd"/>
      <w:r>
        <w:t xml:space="preserve"> </w:t>
      </w:r>
      <w:proofErr w:type="spellStart"/>
      <w:r>
        <w:t>documentado</w:t>
      </w:r>
      <w:proofErr w:type="spellEnd"/>
    </w:p>
    <w:p w14:paraId="6812A5A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2E694C9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18ABDF5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14A33BE9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I3.2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Modelos</w:t>
      </w:r>
      <w:proofErr w:type="spellEnd"/>
      <w:r>
        <w:rPr>
          <w:b/>
          <w:sz w:val="21"/>
        </w:rPr>
        <w:t xml:space="preserve">, </w:t>
      </w:r>
      <w:proofErr w:type="spellStart"/>
      <w:r>
        <w:rPr>
          <w:b/>
          <w:sz w:val="21"/>
        </w:rPr>
        <w:t>esquemas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ou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padrões</w:t>
      </w:r>
      <w:proofErr w:type="spellEnd"/>
      <w:r>
        <w:rPr>
          <w:b/>
          <w:sz w:val="21"/>
        </w:rPr>
        <w:t xml:space="preserve"> dos conjuntos de dados</w:t>
      </w:r>
    </w:p>
    <w:p w14:paraId="553E1B6E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modelos</w:t>
      </w:r>
      <w:proofErr w:type="spellEnd"/>
      <w:r>
        <w:t xml:space="preserve">, </w:t>
      </w:r>
      <w:proofErr w:type="spellStart"/>
      <w:r>
        <w:t>esquemas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padrões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4AAF373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HL7</w:t>
      </w:r>
      <w:proofErr w:type="spellEnd"/>
      <w:r>
        <w:t xml:space="preserve"> </w:t>
      </w:r>
      <w:proofErr w:type="spellStart"/>
      <w:r>
        <w:t>FHIR</w:t>
      </w:r>
      <w:proofErr w:type="spellEnd"/>
    </w:p>
    <w:p w14:paraId="3EE6BE5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OMOP</w:t>
      </w:r>
      <w:proofErr w:type="spellEnd"/>
      <w:r>
        <w:t xml:space="preserve"> Common Data Model</w:t>
      </w:r>
    </w:p>
    <w:p w14:paraId="35208BE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DDI para </w:t>
      </w:r>
      <w:proofErr w:type="spellStart"/>
      <w:r>
        <w:t>questionários</w:t>
      </w:r>
      <w:proofErr w:type="spellEnd"/>
    </w:p>
    <w:p w14:paraId="3CA52D7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CSV tabular com </w:t>
      </w:r>
      <w:proofErr w:type="spellStart"/>
      <w:r>
        <w:t>dicionário</w:t>
      </w:r>
      <w:proofErr w:type="spellEnd"/>
      <w:r>
        <w:t xml:space="preserve"> de dados</w:t>
      </w:r>
    </w:p>
    <w:p w14:paraId="27CEC9D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JSON Schema</w:t>
      </w:r>
    </w:p>
    <w:p w14:paraId="4321DDC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padrão</w:t>
      </w:r>
      <w:proofErr w:type="spellEnd"/>
      <w:r>
        <w:t xml:space="preserve"> formal</w:t>
      </w:r>
    </w:p>
    <w:p w14:paraId="0545D64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6339A04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34C7B39E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6C4281B9" w14:textId="77777777" w:rsidR="00A537F4" w:rsidRDefault="00A537F4" w:rsidP="00A537F4">
      <w:pPr>
        <w:pStyle w:val="Ttulo2"/>
      </w:pPr>
      <w:r>
        <w:t xml:space="preserve">(R) REUSABLE — </w:t>
      </w:r>
      <w:proofErr w:type="spellStart"/>
      <w:r>
        <w:t>REUTILIZÁVEL</w:t>
      </w:r>
      <w:proofErr w:type="spellEnd"/>
    </w:p>
    <w:p w14:paraId="4E77816E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R1.1.1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Licença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59AD301A" w14:textId="77777777" w:rsidR="00A537F4" w:rsidRDefault="00A537F4" w:rsidP="00A537F4">
      <w:pPr>
        <w:spacing w:after="20"/>
      </w:pPr>
      <w:r>
        <w:lastRenderedPageBreak/>
        <w:t xml:space="preserve">Qual </w:t>
      </w:r>
      <w:proofErr w:type="spellStart"/>
      <w:r>
        <w:t>licença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é </w:t>
      </w:r>
      <w:proofErr w:type="spellStart"/>
      <w:r>
        <w:t>adotada</w:t>
      </w:r>
      <w:proofErr w:type="spellEnd"/>
      <w:r>
        <w:t xml:space="preserve"> 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641B38C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CC0</w:t>
      </w:r>
      <w:proofErr w:type="spellEnd"/>
      <w:r>
        <w:t xml:space="preserve"> 1.0</w:t>
      </w:r>
    </w:p>
    <w:p w14:paraId="035EE4C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CC BY 4.0</w:t>
      </w:r>
    </w:p>
    <w:p w14:paraId="6A7B1A4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Licença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termos</w:t>
      </w:r>
      <w:proofErr w:type="spellEnd"/>
      <w:r>
        <w:t xml:space="preserve"> </w:t>
      </w:r>
      <w:proofErr w:type="spellStart"/>
      <w:r>
        <w:t>adotados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repositório</w:t>
      </w:r>
      <w:proofErr w:type="spellEnd"/>
    </w:p>
    <w:p w14:paraId="0FACF9C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Licença</w:t>
      </w:r>
      <w:proofErr w:type="spellEnd"/>
      <w:r>
        <w:t xml:space="preserve"> </w:t>
      </w:r>
      <w:proofErr w:type="spellStart"/>
      <w:r>
        <w:t>institucional</w:t>
      </w:r>
      <w:proofErr w:type="spellEnd"/>
    </w:p>
    <w:p w14:paraId="79F7202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Metadados</w:t>
      </w:r>
      <w:proofErr w:type="spellEnd"/>
      <w:r>
        <w:t xml:space="preserve"> </w:t>
      </w:r>
      <w:proofErr w:type="spellStart"/>
      <w:r>
        <w:t>públicos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licença</w:t>
      </w:r>
      <w:proofErr w:type="spellEnd"/>
      <w:r>
        <w:t xml:space="preserve"> </w:t>
      </w:r>
      <w:proofErr w:type="spellStart"/>
      <w:r>
        <w:t>explicitamente</w:t>
      </w:r>
      <w:proofErr w:type="spellEnd"/>
      <w:r>
        <w:t xml:space="preserve"> </w:t>
      </w:r>
      <w:proofErr w:type="spellStart"/>
      <w:r>
        <w:t>declarada</w:t>
      </w:r>
      <w:proofErr w:type="spellEnd"/>
    </w:p>
    <w:p w14:paraId="189988B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551E4A1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060C3E8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1EC6838D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R1.1.2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Licença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ou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condição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uso</w:t>
      </w:r>
      <w:proofErr w:type="spellEnd"/>
      <w:r>
        <w:rPr>
          <w:b/>
          <w:sz w:val="21"/>
        </w:rPr>
        <w:t xml:space="preserve"> dos conjuntos de dados</w:t>
      </w:r>
    </w:p>
    <w:p w14:paraId="40B183E7" w14:textId="77777777" w:rsidR="00A537F4" w:rsidRDefault="00A537F4" w:rsidP="00A537F4">
      <w:pPr>
        <w:spacing w:after="20"/>
      </w:pPr>
      <w:r>
        <w:t xml:space="preserve">Qual </w:t>
      </w:r>
      <w:proofErr w:type="spellStart"/>
      <w:r>
        <w:t>licença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condição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é </w:t>
      </w:r>
      <w:proofErr w:type="spellStart"/>
      <w:r>
        <w:t>adotada</w:t>
      </w:r>
      <w:proofErr w:type="spellEnd"/>
      <w:r>
        <w:t xml:space="preserve"> para </w:t>
      </w:r>
      <w:proofErr w:type="spellStart"/>
      <w:r>
        <w:t>os</w:t>
      </w:r>
      <w:proofErr w:type="spellEnd"/>
      <w:r>
        <w:t xml:space="preserve">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751DF9E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CC0</w:t>
      </w:r>
      <w:proofErr w:type="spellEnd"/>
      <w:r>
        <w:t xml:space="preserve"> 1.0</w:t>
      </w:r>
    </w:p>
    <w:p w14:paraId="1A09DE1B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CC BY 4.0</w:t>
      </w:r>
    </w:p>
    <w:p w14:paraId="079A5F9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CC BY-NC 4.0</w:t>
      </w:r>
    </w:p>
    <w:p w14:paraId="4851FD0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Licença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termos</w:t>
      </w:r>
      <w:proofErr w:type="spellEnd"/>
      <w:r>
        <w:t xml:space="preserve"> do </w:t>
      </w:r>
      <w:proofErr w:type="spellStart"/>
      <w:r>
        <w:t>repositório</w:t>
      </w:r>
      <w:proofErr w:type="spellEnd"/>
    </w:p>
    <w:p w14:paraId="0C64888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controlado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termo</w:t>
      </w:r>
      <w:proofErr w:type="spellEnd"/>
      <w:r>
        <w:t>/</w:t>
      </w:r>
      <w:proofErr w:type="spellStart"/>
      <w:r>
        <w:t>acordo</w:t>
      </w:r>
      <w:proofErr w:type="spellEnd"/>
    </w:p>
    <w:p w14:paraId="07D56E9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Uso </w:t>
      </w:r>
      <w:proofErr w:type="spellStart"/>
      <w:r>
        <w:t>limitado</w:t>
      </w:r>
      <w:proofErr w:type="spellEnd"/>
      <w:r>
        <w:t xml:space="preserve"> à </w:t>
      </w:r>
      <w:proofErr w:type="spellStart"/>
      <w:r>
        <w:t>finalidade</w:t>
      </w:r>
      <w:proofErr w:type="spellEnd"/>
      <w:r>
        <w:t xml:space="preserve"> </w:t>
      </w:r>
      <w:proofErr w:type="spellStart"/>
      <w:r>
        <w:t>aprovada</w:t>
      </w:r>
      <w:proofErr w:type="spellEnd"/>
    </w:p>
    <w:p w14:paraId="22016E4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A </w:t>
      </w:r>
      <w:proofErr w:type="spellStart"/>
      <w:r>
        <w:t>licença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condição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definida</w:t>
      </w:r>
      <w:proofErr w:type="spellEnd"/>
    </w:p>
    <w:p w14:paraId="2BEF78B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Reutilização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permitida</w:t>
      </w:r>
      <w:proofErr w:type="spellEnd"/>
    </w:p>
    <w:p w14:paraId="1CF630A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2BB4AD3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4D66D6B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7D476D30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R1.2.1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Proveniência</w:t>
      </w:r>
      <w:proofErr w:type="spellEnd"/>
      <w:r>
        <w:rPr>
          <w:b/>
          <w:sz w:val="21"/>
        </w:rPr>
        <w:t xml:space="preserve"> dos </w:t>
      </w:r>
      <w:proofErr w:type="spellStart"/>
      <w:r>
        <w:rPr>
          <w:b/>
          <w:sz w:val="21"/>
        </w:rPr>
        <w:t>registros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metadados</w:t>
      </w:r>
      <w:proofErr w:type="spellEnd"/>
    </w:p>
    <w:p w14:paraId="3834B450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esquemas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mecanismos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descrever</w:t>
      </w:r>
      <w:proofErr w:type="spellEnd"/>
      <w:r>
        <w:t xml:space="preserve"> a </w:t>
      </w:r>
      <w:proofErr w:type="spellStart"/>
      <w:r>
        <w:t>proveniência</w:t>
      </w:r>
      <w:proofErr w:type="spellEnd"/>
      <w:r>
        <w:t xml:space="preserve"> dos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58F62DD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W3C</w:t>
      </w:r>
      <w:proofErr w:type="spellEnd"/>
      <w:r>
        <w:t xml:space="preserve"> PROV / PROV-O</w:t>
      </w:r>
    </w:p>
    <w:p w14:paraId="774A581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RO-Crate</w:t>
      </w:r>
    </w:p>
    <w:p w14:paraId="7A225E4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Campos de </w:t>
      </w:r>
      <w:proofErr w:type="spellStart"/>
      <w:r>
        <w:t>autoria</w:t>
      </w:r>
      <w:proofErr w:type="spellEnd"/>
      <w:r>
        <w:t xml:space="preserve"> e </w:t>
      </w:r>
      <w:proofErr w:type="spellStart"/>
      <w:r>
        <w:t>contribuição</w:t>
      </w:r>
      <w:proofErr w:type="spellEnd"/>
      <w:r>
        <w:t xml:space="preserve"> do </w:t>
      </w:r>
      <w:proofErr w:type="spellStart"/>
      <w:r>
        <w:t>DataCite</w:t>
      </w:r>
      <w:proofErr w:type="spellEnd"/>
    </w:p>
    <w:p w14:paraId="138756E9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ORCID</w:t>
      </w:r>
      <w:proofErr w:type="spellEnd"/>
      <w:r>
        <w:t xml:space="preserve"> e </w:t>
      </w:r>
      <w:proofErr w:type="spellStart"/>
      <w:r>
        <w:t>ROR</w:t>
      </w:r>
      <w:proofErr w:type="spellEnd"/>
    </w:p>
    <w:p w14:paraId="4A1DD40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Histórico de </w:t>
      </w:r>
      <w:proofErr w:type="spellStart"/>
      <w:r>
        <w:t>versões</w:t>
      </w:r>
      <w:proofErr w:type="spellEnd"/>
      <w:r>
        <w:t xml:space="preserve"> e </w:t>
      </w:r>
      <w:proofErr w:type="spellStart"/>
      <w:r>
        <w:t>datas</w:t>
      </w:r>
      <w:proofErr w:type="spellEnd"/>
      <w:r>
        <w:t xml:space="preserve"> de </w:t>
      </w:r>
      <w:proofErr w:type="spellStart"/>
      <w:r>
        <w:t>atualização</w:t>
      </w:r>
      <w:proofErr w:type="spellEnd"/>
    </w:p>
    <w:p w14:paraId="755BF0E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Git </w:t>
      </w:r>
      <w:proofErr w:type="spellStart"/>
      <w:r>
        <w:t>ou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equivalente</w:t>
      </w:r>
      <w:proofErr w:type="spellEnd"/>
    </w:p>
    <w:p w14:paraId="6335980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autoria</w:t>
      </w:r>
      <w:proofErr w:type="spellEnd"/>
      <w:r>
        <w:t xml:space="preserve"> e data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registradas</w:t>
      </w:r>
      <w:proofErr w:type="spellEnd"/>
    </w:p>
    <w:p w14:paraId="1A15EA62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55CD8106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47DBB1B3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523CF6CB" w14:textId="77777777" w:rsidR="00A537F4" w:rsidRDefault="00A537F4" w:rsidP="00A537F4">
      <w:pPr>
        <w:spacing w:before="100" w:after="40"/>
      </w:pPr>
      <w:proofErr w:type="spellStart"/>
      <w:r>
        <w:rPr>
          <w:b/>
          <w:sz w:val="21"/>
        </w:rPr>
        <w:t>R1.2.2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b/>
          <w:sz w:val="21"/>
        </w:rPr>
        <w:t>Proveniência</w:t>
      </w:r>
      <w:proofErr w:type="spellEnd"/>
      <w:r>
        <w:rPr>
          <w:b/>
          <w:sz w:val="21"/>
        </w:rPr>
        <w:t xml:space="preserve"> dos conjuntos de dados</w:t>
      </w:r>
    </w:p>
    <w:p w14:paraId="07D4B0A0" w14:textId="77777777" w:rsidR="00A537F4" w:rsidRDefault="00A537F4" w:rsidP="00A537F4">
      <w:pPr>
        <w:spacing w:after="20"/>
      </w:pPr>
      <w:r>
        <w:t xml:space="preserve">Quais </w:t>
      </w:r>
      <w:proofErr w:type="spellStart"/>
      <w:r>
        <w:t>esquemas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mecanismos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descrever</w:t>
      </w:r>
      <w:proofErr w:type="spellEnd"/>
      <w:r>
        <w:t xml:space="preserve"> a </w:t>
      </w:r>
      <w:proofErr w:type="spellStart"/>
      <w:r>
        <w:t>proveniência</w:t>
      </w:r>
      <w:proofErr w:type="spellEnd"/>
      <w:r>
        <w:t xml:space="preserve"> dos conjuntos de dados? Marque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:</w:t>
      </w:r>
    </w:p>
    <w:p w14:paraId="0588ACAA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W3C</w:t>
      </w:r>
      <w:proofErr w:type="spellEnd"/>
      <w:r>
        <w:t xml:space="preserve"> PROV / RO-Crate</w:t>
      </w:r>
    </w:p>
    <w:p w14:paraId="6754B49F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Workflow, scripts </w:t>
      </w:r>
      <w:proofErr w:type="spellStart"/>
      <w:r>
        <w:t>ou</w:t>
      </w:r>
      <w:proofErr w:type="spellEnd"/>
      <w:r>
        <w:t xml:space="preserve"> notebooks</w:t>
      </w:r>
    </w:p>
    <w:p w14:paraId="37A220D0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Git </w:t>
      </w:r>
      <w:proofErr w:type="spellStart"/>
      <w:r>
        <w:t>ou</w:t>
      </w:r>
      <w:proofErr w:type="spellEnd"/>
      <w:r>
        <w:t xml:space="preserve"> outro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versões</w:t>
      </w:r>
      <w:proofErr w:type="spellEnd"/>
    </w:p>
    <w:p w14:paraId="61D1985D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Versões</w:t>
      </w:r>
      <w:proofErr w:type="spellEnd"/>
      <w:r>
        <w:t xml:space="preserve"> de software, </w:t>
      </w:r>
      <w:proofErr w:type="spellStart"/>
      <w:r>
        <w:t>parâmetros</w:t>
      </w:r>
      <w:proofErr w:type="spellEnd"/>
      <w:r>
        <w:t xml:space="preserve"> e </w:t>
      </w:r>
      <w:proofErr w:type="spellStart"/>
      <w:r>
        <w:t>configurações</w:t>
      </w:r>
      <w:proofErr w:type="spellEnd"/>
    </w:p>
    <w:p w14:paraId="40CF0898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Dicionário de dados, </w:t>
      </w:r>
      <w:proofErr w:type="spellStart"/>
      <w:r>
        <w:t>métodos</w:t>
      </w:r>
      <w:proofErr w:type="spellEnd"/>
      <w:r>
        <w:t xml:space="preserve"> e </w:t>
      </w:r>
      <w:proofErr w:type="spellStart"/>
      <w:r>
        <w:t>protocolos</w:t>
      </w:r>
      <w:proofErr w:type="spellEnd"/>
    </w:p>
    <w:p w14:paraId="61897CC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lastRenderedPageBreak/>
        <w:t xml:space="preserve">☐ Checksums e </w:t>
      </w:r>
      <w:proofErr w:type="spellStart"/>
      <w:r>
        <w:t>relação</w:t>
      </w:r>
      <w:proofErr w:type="spellEnd"/>
      <w:r>
        <w:t xml:space="preserve"> entre entradas e </w:t>
      </w:r>
      <w:proofErr w:type="spellStart"/>
      <w:r>
        <w:t>saídas</w:t>
      </w:r>
      <w:proofErr w:type="spellEnd"/>
    </w:p>
    <w:p w14:paraId="72846B54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documentados</w:t>
      </w:r>
      <w:proofErr w:type="spellEnd"/>
    </w:p>
    <w:p w14:paraId="5D166695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O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detalhado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desenvolvimento</w:t>
      </w:r>
      <w:proofErr w:type="spellEnd"/>
    </w:p>
    <w:p w14:paraId="3F6A3FB7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6A1B244C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 xml:space="preserve">☐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</w:t>
      </w:r>
      <w:proofErr w:type="spellEnd"/>
    </w:p>
    <w:p w14:paraId="2E4C6921" w14:textId="77777777" w:rsidR="00A537F4" w:rsidRDefault="00A537F4" w:rsidP="00A537F4">
      <w:pPr>
        <w:pStyle w:val="Commarcadores"/>
        <w:tabs>
          <w:tab w:val="num" w:pos="360"/>
        </w:tabs>
        <w:spacing w:after="0"/>
        <w:ind w:left="283" w:hanging="360"/>
      </w:pPr>
      <w:r>
        <w:t>☐ Outro</w:t>
      </w:r>
    </w:p>
    <w:p w14:paraId="4469D195" w14:textId="77777777" w:rsidR="00A537F4" w:rsidRDefault="00A537F4" w:rsidP="00A537F4">
      <w:r>
        <w:br w:type="page"/>
      </w:r>
    </w:p>
    <w:p w14:paraId="48362F01" w14:textId="77777777" w:rsidR="003D6340" w:rsidRDefault="003D6340"/>
    <w:sectPr w:rsidR="003D63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FA0667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7631726">
    <w:abstractNumId w:val="8"/>
  </w:num>
  <w:num w:numId="2" w16cid:durableId="962736764">
    <w:abstractNumId w:val="6"/>
  </w:num>
  <w:num w:numId="3" w16cid:durableId="2008826767">
    <w:abstractNumId w:val="5"/>
  </w:num>
  <w:num w:numId="4" w16cid:durableId="601567090">
    <w:abstractNumId w:val="4"/>
  </w:num>
  <w:num w:numId="5" w16cid:durableId="2023897348">
    <w:abstractNumId w:val="7"/>
  </w:num>
  <w:num w:numId="6" w16cid:durableId="738987230">
    <w:abstractNumId w:val="3"/>
  </w:num>
  <w:num w:numId="7" w16cid:durableId="58485999">
    <w:abstractNumId w:val="2"/>
  </w:num>
  <w:num w:numId="8" w16cid:durableId="1346057693">
    <w:abstractNumId w:val="1"/>
  </w:num>
  <w:num w:numId="9" w16cid:durableId="1145662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7F4"/>
    <w:rsid w:val="003C2B6A"/>
    <w:rsid w:val="003D6340"/>
    <w:rsid w:val="00A537F4"/>
    <w:rsid w:val="00CA260B"/>
    <w:rsid w:val="00DA0623"/>
    <w:rsid w:val="00DA0D1B"/>
    <w:rsid w:val="00E30A00"/>
    <w:rsid w:val="00F65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FF529"/>
  <w15:chartTrackingRefBased/>
  <w15:docId w15:val="{E7B5B197-FEE3-42E9-ACB0-0FF46C38F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7F4"/>
    <w:pPr>
      <w:spacing w:after="200" w:line="276" w:lineRule="auto"/>
    </w:pPr>
    <w:rPr>
      <w:rFonts w:ascii="Arial" w:eastAsiaTheme="minorEastAsia" w:hAnsi="Arial"/>
      <w:kern w:val="0"/>
      <w:sz w:val="20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A53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53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53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3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3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3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3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3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3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37F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A537F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A537F4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37F4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37F4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37F4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37F4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37F4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37F4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A53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37F4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3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37F4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A53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37F4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A537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37F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3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37F4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A537F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537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537F4"/>
    <w:rPr>
      <w:rFonts w:ascii="Arial" w:eastAsiaTheme="minorEastAsia" w:hAnsi="Arial"/>
      <w:kern w:val="0"/>
      <w:sz w:val="20"/>
      <w:szCs w:val="22"/>
      <w:lang w:val="en-US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A537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537F4"/>
    <w:rPr>
      <w:rFonts w:ascii="Arial" w:eastAsiaTheme="minorEastAsia" w:hAnsi="Arial"/>
      <w:kern w:val="0"/>
      <w:sz w:val="20"/>
      <w:szCs w:val="22"/>
      <w:lang w:val="en-US"/>
      <w14:ligatures w14:val="none"/>
    </w:rPr>
  </w:style>
  <w:style w:type="paragraph" w:styleId="SemEspaamento">
    <w:name w:val="No Spacing"/>
    <w:uiPriority w:val="1"/>
    <w:qFormat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Corpodetexto">
    <w:name w:val="Body Text"/>
    <w:basedOn w:val="Normal"/>
    <w:link w:val="CorpodetextoChar"/>
    <w:uiPriority w:val="99"/>
    <w:unhideWhenUsed/>
    <w:rsid w:val="00A537F4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537F4"/>
    <w:rPr>
      <w:rFonts w:ascii="Arial" w:eastAsiaTheme="minorEastAsia" w:hAnsi="Arial"/>
      <w:kern w:val="0"/>
      <w:sz w:val="20"/>
      <w:szCs w:val="22"/>
      <w:lang w:val="en-US"/>
      <w14:ligatures w14:val="none"/>
    </w:rPr>
  </w:style>
  <w:style w:type="paragraph" w:styleId="Corpodetexto2">
    <w:name w:val="Body Text 2"/>
    <w:basedOn w:val="Normal"/>
    <w:link w:val="Corpodetexto2Char"/>
    <w:uiPriority w:val="99"/>
    <w:unhideWhenUsed/>
    <w:rsid w:val="00A537F4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537F4"/>
    <w:rPr>
      <w:rFonts w:ascii="Arial" w:eastAsiaTheme="minorEastAsia" w:hAnsi="Arial"/>
      <w:kern w:val="0"/>
      <w:sz w:val="20"/>
      <w:szCs w:val="22"/>
      <w:lang w:val="en-US"/>
      <w14:ligatures w14:val="none"/>
    </w:rPr>
  </w:style>
  <w:style w:type="paragraph" w:styleId="Corpodetexto3">
    <w:name w:val="Body Text 3"/>
    <w:basedOn w:val="Normal"/>
    <w:link w:val="Corpodetexto3Char"/>
    <w:uiPriority w:val="99"/>
    <w:unhideWhenUsed/>
    <w:rsid w:val="00A537F4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537F4"/>
    <w:rPr>
      <w:rFonts w:ascii="Arial" w:eastAsiaTheme="minorEastAsia" w:hAnsi="Arial"/>
      <w:kern w:val="0"/>
      <w:sz w:val="16"/>
      <w:szCs w:val="16"/>
      <w:lang w:val="en-US"/>
      <w14:ligatures w14:val="none"/>
    </w:rPr>
  </w:style>
  <w:style w:type="paragraph" w:styleId="Lista">
    <w:name w:val="List"/>
    <w:basedOn w:val="Normal"/>
    <w:uiPriority w:val="99"/>
    <w:unhideWhenUsed/>
    <w:rsid w:val="00A537F4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A537F4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A537F4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A537F4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Commarcadores2">
    <w:name w:val="List Bullet 2"/>
    <w:basedOn w:val="Normal"/>
    <w:uiPriority w:val="99"/>
    <w:unhideWhenUsed/>
    <w:rsid w:val="00A537F4"/>
    <w:pPr>
      <w:numPr>
        <w:numId w:val="2"/>
      </w:numPr>
      <w:tabs>
        <w:tab w:val="clear" w:pos="720"/>
      </w:tabs>
      <w:ind w:left="0" w:firstLine="0"/>
      <w:contextualSpacing/>
    </w:pPr>
  </w:style>
  <w:style w:type="paragraph" w:styleId="Commarcadores3">
    <w:name w:val="List Bullet 3"/>
    <w:basedOn w:val="Normal"/>
    <w:uiPriority w:val="99"/>
    <w:unhideWhenUsed/>
    <w:rsid w:val="00A537F4"/>
    <w:pPr>
      <w:numPr>
        <w:numId w:val="3"/>
      </w:numPr>
      <w:tabs>
        <w:tab w:val="clear" w:pos="1080"/>
      </w:tabs>
      <w:ind w:left="0" w:firstLine="0"/>
      <w:contextualSpacing/>
    </w:pPr>
  </w:style>
  <w:style w:type="paragraph" w:styleId="Numerada">
    <w:name w:val="List Number"/>
    <w:basedOn w:val="Normal"/>
    <w:uiPriority w:val="99"/>
    <w:unhideWhenUsed/>
    <w:rsid w:val="00A537F4"/>
    <w:pPr>
      <w:numPr>
        <w:numId w:val="5"/>
      </w:numPr>
      <w:tabs>
        <w:tab w:val="clear" w:pos="360"/>
      </w:tabs>
      <w:ind w:left="0" w:firstLine="0"/>
      <w:contextualSpacing/>
    </w:pPr>
  </w:style>
  <w:style w:type="paragraph" w:styleId="Numerada2">
    <w:name w:val="List Number 2"/>
    <w:basedOn w:val="Normal"/>
    <w:uiPriority w:val="99"/>
    <w:unhideWhenUsed/>
    <w:rsid w:val="00A537F4"/>
    <w:pPr>
      <w:numPr>
        <w:numId w:val="6"/>
      </w:numPr>
      <w:tabs>
        <w:tab w:val="clear" w:pos="720"/>
      </w:tabs>
      <w:ind w:left="0" w:firstLine="0"/>
      <w:contextualSpacing/>
    </w:pPr>
  </w:style>
  <w:style w:type="paragraph" w:styleId="Numerada3">
    <w:name w:val="List Number 3"/>
    <w:basedOn w:val="Normal"/>
    <w:uiPriority w:val="99"/>
    <w:unhideWhenUsed/>
    <w:rsid w:val="00A537F4"/>
    <w:pPr>
      <w:numPr>
        <w:numId w:val="7"/>
      </w:numPr>
      <w:tabs>
        <w:tab w:val="clear" w:pos="1080"/>
      </w:tabs>
      <w:ind w:left="0" w:firstLine="0"/>
      <w:contextualSpacing/>
    </w:pPr>
  </w:style>
  <w:style w:type="paragraph" w:styleId="Listadecontinuao">
    <w:name w:val="List Continue"/>
    <w:basedOn w:val="Normal"/>
    <w:uiPriority w:val="99"/>
    <w:unhideWhenUsed/>
    <w:rsid w:val="00A537F4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A537F4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A537F4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A537F4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TextodemacroChar">
    <w:name w:val="Texto de macro Char"/>
    <w:basedOn w:val="Fontepargpadro"/>
    <w:link w:val="Textodemacro"/>
    <w:uiPriority w:val="99"/>
    <w:rsid w:val="00A537F4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A537F4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A537F4"/>
    <w:rPr>
      <w:b/>
      <w:bCs/>
    </w:rPr>
  </w:style>
  <w:style w:type="character" w:styleId="nfase">
    <w:name w:val="Emphasis"/>
    <w:basedOn w:val="Fontepargpadro"/>
    <w:uiPriority w:val="20"/>
    <w:qFormat/>
    <w:rsid w:val="00A537F4"/>
    <w:rPr>
      <w:i/>
      <w:iCs/>
    </w:rPr>
  </w:style>
  <w:style w:type="character" w:styleId="nfaseSutil">
    <w:name w:val="Subtle Emphasis"/>
    <w:basedOn w:val="Fontepargpadro"/>
    <w:uiPriority w:val="19"/>
    <w:qFormat/>
    <w:rsid w:val="00A537F4"/>
    <w:rPr>
      <w:i/>
      <w:iCs/>
      <w:color w:val="808080" w:themeColor="text1" w:themeTint="7F"/>
    </w:rPr>
  </w:style>
  <w:style w:type="character" w:styleId="RefernciaSutil">
    <w:name w:val="Subtle Reference"/>
    <w:basedOn w:val="Fontepargpadro"/>
    <w:uiPriority w:val="31"/>
    <w:qFormat/>
    <w:rsid w:val="00A537F4"/>
    <w:rPr>
      <w:smallCaps/>
      <w:color w:val="ED7D31" w:themeColor="accent2"/>
      <w:u w:val="single"/>
    </w:rPr>
  </w:style>
  <w:style w:type="character" w:styleId="TtulodoLivro">
    <w:name w:val="Book Title"/>
    <w:basedOn w:val="Fontepargpadro"/>
    <w:uiPriority w:val="33"/>
    <w:qFormat/>
    <w:rsid w:val="00A537F4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A537F4"/>
    <w:pPr>
      <w:spacing w:before="480" w:after="0"/>
      <w:outlineLvl w:val="9"/>
    </w:pPr>
    <w:rPr>
      <w:b/>
      <w:bCs/>
      <w:sz w:val="28"/>
      <w:szCs w:val="28"/>
    </w:rPr>
  </w:style>
  <w:style w:type="table" w:styleId="Tabelacomgrade">
    <w:name w:val="Table Grid"/>
    <w:basedOn w:val="Tabelanormal"/>
    <w:uiPriority w:val="59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A537F4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A537F4"/>
    <w:pPr>
      <w:spacing w:after="0" w:line="240" w:lineRule="auto"/>
    </w:pPr>
    <w:rPr>
      <w:rFonts w:eastAsiaTheme="minorEastAsia"/>
      <w:color w:val="2F5496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A537F4"/>
    <w:pPr>
      <w:spacing w:after="0" w:line="240" w:lineRule="auto"/>
    </w:pPr>
    <w:rPr>
      <w:rFonts w:eastAsiaTheme="minorEastAsia"/>
      <w:color w:val="C45911" w:themeColor="accent2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A537F4"/>
    <w:pPr>
      <w:spacing w:after="0" w:line="240" w:lineRule="auto"/>
    </w:pPr>
    <w:rPr>
      <w:rFonts w:eastAsiaTheme="minorEastAsia"/>
      <w:color w:val="7B7B7B" w:themeColor="accent3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A537F4"/>
    <w:pPr>
      <w:spacing w:after="0" w:line="240" w:lineRule="auto"/>
    </w:pPr>
    <w:rPr>
      <w:rFonts w:eastAsiaTheme="minorEastAsia"/>
      <w:color w:val="BF8F00" w:themeColor="accent4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A537F4"/>
    <w:pPr>
      <w:spacing w:after="0" w:line="240" w:lineRule="auto"/>
    </w:pPr>
    <w:rPr>
      <w:rFonts w:eastAsiaTheme="minorEastAsia"/>
      <w:color w:val="2E74B5" w:themeColor="accent5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A537F4"/>
    <w:pPr>
      <w:spacing w:after="0" w:line="240" w:lineRule="auto"/>
    </w:pPr>
    <w:rPr>
      <w:rFonts w:eastAsiaTheme="minorEastAsia"/>
      <w:color w:val="538135" w:themeColor="accent6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staClara">
    <w:name w:val="Light List"/>
    <w:basedOn w:val="Tabelanormal"/>
    <w:uiPriority w:val="61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GradeClara">
    <w:name w:val="Light Grid"/>
    <w:basedOn w:val="Tabelanormal"/>
    <w:uiPriority w:val="62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A537F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A537F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A537F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A537F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A537F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A537F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A537F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dia2">
    <w:name w:val="Medium List 2"/>
    <w:basedOn w:val="Tabelanormal"/>
    <w:uiPriority w:val="66"/>
    <w:rsid w:val="00A537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A537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A537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A537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A537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A537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A537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adeMdia2">
    <w:name w:val="Medium Grid 2"/>
    <w:basedOn w:val="Tabelanormal"/>
    <w:uiPriority w:val="68"/>
    <w:rsid w:val="00A537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A537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A537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A537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A537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A537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A537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A537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Escura">
    <w:name w:val="Dark List"/>
    <w:basedOn w:val="Tabelanormal"/>
    <w:uiPriority w:val="70"/>
    <w:rsid w:val="00A537F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A537F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A537F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A537F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A537F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A537F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A537F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A537F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A537F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A537F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A537F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A537F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A537F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A537F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A537F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A537F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A537F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A537F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A537F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A537F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A537F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adeColorida">
    <w:name w:val="Colorful Grid"/>
    <w:basedOn w:val="Tabelanormal"/>
    <w:uiPriority w:val="73"/>
    <w:rsid w:val="00A537F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A537F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A537F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A537F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A537F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A537F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A537F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7363</Words>
  <Characters>39761</Characters>
  <Application>Microsoft Office Word</Application>
  <DocSecurity>0</DocSecurity>
  <Lines>331</Lines>
  <Paragraphs>94</Paragraphs>
  <ScaleCrop>false</ScaleCrop>
  <Company>Grizli777</Company>
  <LinksUpToDate>false</LinksUpToDate>
  <CharactersWithSpaces>47030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2026-09-09T03:04:00Z</dcterms:created>
  <dcterms:modified xsi:type="dcterms:W3CDTF">2026-09-09T03:05:00Z</dcterms:modified>
</cp:coreProperties>
</file>